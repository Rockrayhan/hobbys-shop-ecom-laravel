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74A9FA" w14:textId="68CD5087" w:rsidR="00D43F48" w:rsidRPr="00827C49" w:rsidRDefault="00FB439D">
      <w:pPr>
        <w:pStyle w:val="Title"/>
        <w:rPr>
          <w:rFonts w:ascii="Times New Roman" w:hAnsi="Times New Roman" w:cs="Times New Roman"/>
        </w:rPr>
      </w:pPr>
      <w:r w:rsidRPr="00827C49">
        <w:rPr>
          <w:rFonts w:ascii="Times New Roman" w:hAnsi="Times New Roman" w:cs="Times New Roman"/>
        </w:rPr>
        <w:t xml:space="preserve">Hobby’s Shop BD - </w:t>
      </w:r>
      <w:r w:rsidRPr="00827C49">
        <w:rPr>
          <w:rFonts w:ascii="Times New Roman" w:hAnsi="Times New Roman" w:cs="Times New Roman"/>
        </w:rPr>
        <w:br/>
        <w:t>Laravel E-commerce Project Plan</w:t>
      </w:r>
    </w:p>
    <w:p w14:paraId="4FA9A09B" w14:textId="77777777" w:rsidR="00D43F48" w:rsidRPr="00827C49" w:rsidRDefault="00FB439D">
      <w:pPr>
        <w:pStyle w:val="Heading1"/>
        <w:rPr>
          <w:rFonts w:ascii="Times New Roman" w:hAnsi="Times New Roman" w:cs="Times New Roman"/>
          <w:sz w:val="30"/>
        </w:rPr>
      </w:pPr>
      <w:r w:rsidRPr="00827C49">
        <w:rPr>
          <w:rFonts w:ascii="Segoe UI Emoji" w:hAnsi="Segoe UI Emoji" w:cs="Segoe UI Emoji"/>
        </w:rPr>
        <w:t>✅</w:t>
      </w:r>
      <w:r w:rsidRPr="00827C49">
        <w:rPr>
          <w:rFonts w:ascii="Times New Roman" w:hAnsi="Times New Roman" w:cs="Times New Roman"/>
        </w:rPr>
        <w:t xml:space="preserve"> </w:t>
      </w:r>
      <w:r w:rsidRPr="00827C49">
        <w:rPr>
          <w:rFonts w:ascii="Times New Roman" w:hAnsi="Times New Roman" w:cs="Times New Roman"/>
          <w:sz w:val="30"/>
        </w:rPr>
        <w:t>Phase 0: Planning &amp; Setup</w:t>
      </w:r>
    </w:p>
    <w:p w14:paraId="39832A68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Segoe UI Emoji" w:hAnsi="Segoe UI Emoji" w:cs="Segoe UI Emoji"/>
          <w:sz w:val="24"/>
        </w:rPr>
        <w:t>🔹</w:t>
      </w:r>
      <w:r w:rsidRPr="00827C49">
        <w:rPr>
          <w:rFonts w:ascii="Times New Roman" w:hAnsi="Times New Roman" w:cs="Times New Roman"/>
          <w:sz w:val="24"/>
        </w:rPr>
        <w:t xml:space="preserve"> Project Goals</w:t>
      </w:r>
    </w:p>
    <w:p w14:paraId="77FEB849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Laravel-only full-stack e-commerce.</w:t>
      </w:r>
    </w:p>
    <w:p w14:paraId="01F0C6ED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Admin panel to manage products, orders, etc.</w:t>
      </w:r>
    </w:p>
    <w:p w14:paraId="0D0C3610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Frontend based on a pre-built static template.</w:t>
      </w:r>
    </w:p>
    <w:p w14:paraId="2882ADA0" w14:textId="77777777" w:rsidR="00D43F48" w:rsidRPr="00827C49" w:rsidRDefault="00D43F48">
      <w:pPr>
        <w:rPr>
          <w:rFonts w:ascii="Times New Roman" w:hAnsi="Times New Roman" w:cs="Times New Roman"/>
          <w:sz w:val="24"/>
        </w:rPr>
      </w:pPr>
    </w:p>
    <w:p w14:paraId="384BAB3B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Segoe UI Emoji" w:hAnsi="Segoe UI Emoji" w:cs="Segoe UI Emoji"/>
          <w:sz w:val="24"/>
        </w:rPr>
        <w:t>🔹</w:t>
      </w:r>
      <w:r w:rsidRPr="00827C49">
        <w:rPr>
          <w:rFonts w:ascii="Times New Roman" w:hAnsi="Times New Roman" w:cs="Times New Roman"/>
          <w:sz w:val="24"/>
        </w:rPr>
        <w:t xml:space="preserve"> Tools &amp; Tech Stack</w:t>
      </w:r>
    </w:p>
    <w:p w14:paraId="49F4D867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Backend: Laravel 11</w:t>
      </w:r>
    </w:p>
    <w:p w14:paraId="511EC108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Database: MySQL/MariaDB</w:t>
      </w:r>
    </w:p>
    <w:p w14:paraId="23E0330A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Frontend: Blade + Bootstrap (from your static template)</w:t>
      </w:r>
    </w:p>
    <w:p w14:paraId="6B12C605" w14:textId="4D40954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Auth: Laravel Breeze/Custom</w:t>
      </w:r>
    </w:p>
    <w:p w14:paraId="1F8F1D8D" w14:textId="77777777" w:rsidR="00D43F48" w:rsidRPr="00827C49" w:rsidRDefault="00FB439D">
      <w:pPr>
        <w:pStyle w:val="Heading1"/>
        <w:rPr>
          <w:rFonts w:ascii="Times New Roman" w:hAnsi="Times New Roman" w:cs="Times New Roman"/>
          <w:sz w:val="30"/>
        </w:rPr>
      </w:pPr>
      <w:r w:rsidRPr="00827C49">
        <w:rPr>
          <w:rFonts w:ascii="Segoe UI Emoji" w:hAnsi="Segoe UI Emoji" w:cs="Segoe UI Emoji"/>
          <w:sz w:val="30"/>
        </w:rPr>
        <w:t>✅</w:t>
      </w:r>
      <w:r w:rsidRPr="00827C49">
        <w:rPr>
          <w:rFonts w:ascii="Times New Roman" w:hAnsi="Times New Roman" w:cs="Times New Roman"/>
          <w:sz w:val="30"/>
        </w:rPr>
        <w:t xml:space="preserve"> Phase 1: Project Initialization</w:t>
      </w:r>
    </w:p>
    <w:p w14:paraId="506D6E42" w14:textId="77777777" w:rsidR="00D43F48" w:rsidRPr="00827C49" w:rsidRDefault="00FB439D" w:rsidP="007B6C8C">
      <w:pPr>
        <w:shd w:val="clear" w:color="auto" w:fill="B8CCE4" w:themeFill="accent1" w:themeFillTint="66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🧱 Laravel Setup</w:t>
      </w:r>
    </w:p>
    <w:p w14:paraId="112BB11F" w14:textId="77777777" w:rsidR="00D43F48" w:rsidRPr="00827C49" w:rsidRDefault="00FB439D" w:rsidP="004B69E2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composer create-project laravel/laravel hobbyshopbd</w:t>
      </w:r>
    </w:p>
    <w:p w14:paraId="5436AF41" w14:textId="77777777" w:rsidR="00D43F48" w:rsidRPr="00827C49" w:rsidRDefault="00FB439D" w:rsidP="004B69E2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Setup .env with DB, app URL, etc.</w:t>
      </w:r>
    </w:p>
    <w:p w14:paraId="50EE24E8" w14:textId="77777777" w:rsidR="00D43F48" w:rsidRPr="00827C49" w:rsidRDefault="00FB439D" w:rsidP="004B69E2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Setup git, .gitignore, and commit base.</w:t>
      </w:r>
    </w:p>
    <w:p w14:paraId="5B0ABF62" w14:textId="77777777" w:rsidR="00D43F48" w:rsidRPr="00827C49" w:rsidRDefault="00D43F48">
      <w:pPr>
        <w:rPr>
          <w:rFonts w:ascii="Times New Roman" w:hAnsi="Times New Roman" w:cs="Times New Roman"/>
          <w:sz w:val="24"/>
        </w:rPr>
      </w:pPr>
    </w:p>
    <w:p w14:paraId="465CEA0B" w14:textId="77777777" w:rsidR="00D43F48" w:rsidRPr="00827C49" w:rsidRDefault="00FB439D" w:rsidP="007B6C8C">
      <w:pPr>
        <w:shd w:val="clear" w:color="auto" w:fill="B8CCE4" w:themeFill="accent1" w:themeFillTint="66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🧱 Folder Structure Planning</w:t>
      </w:r>
    </w:p>
    <w:p w14:paraId="758B80DC" w14:textId="77777777" w:rsidR="00D43F48" w:rsidRPr="00827C49" w:rsidRDefault="00FB439D" w:rsidP="004B69E2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resources/views/frontend/</w:t>
      </w:r>
    </w:p>
    <w:p w14:paraId="03DB6219" w14:textId="77777777" w:rsidR="00D43F48" w:rsidRPr="00827C49" w:rsidRDefault="00FB439D" w:rsidP="004B69E2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resources/views/backend/</w:t>
      </w:r>
    </w:p>
    <w:p w14:paraId="124F1B66" w14:textId="77777777" w:rsidR="00D43F48" w:rsidRPr="00827C49" w:rsidRDefault="00FB439D" w:rsidP="004B69E2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resources/views/backend/layouts/</w:t>
      </w:r>
    </w:p>
    <w:p w14:paraId="7FDAC203" w14:textId="77777777" w:rsidR="00D43F48" w:rsidRPr="00827C49" w:rsidRDefault="00FB439D" w:rsidP="004B69E2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lastRenderedPageBreak/>
        <w:t>- resources/views/backend/includes/ (partials like sidebar, nav)</w:t>
      </w:r>
    </w:p>
    <w:p w14:paraId="0651E282" w14:textId="77777777" w:rsidR="00D43F48" w:rsidRPr="00827C49" w:rsidRDefault="00FB439D" w:rsidP="004B69E2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app/Http/Controllers/Frontend/</w:t>
      </w:r>
    </w:p>
    <w:p w14:paraId="0E6B3A9E" w14:textId="77777777" w:rsidR="00D43F48" w:rsidRPr="00827C49" w:rsidRDefault="00FB439D" w:rsidP="004B69E2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app/Http/Controllers/Backend/</w:t>
      </w:r>
    </w:p>
    <w:p w14:paraId="42B48B60" w14:textId="77777777" w:rsidR="00D43F48" w:rsidRPr="00827C49" w:rsidRDefault="00FB439D">
      <w:pPr>
        <w:pStyle w:val="Heading1"/>
        <w:rPr>
          <w:rFonts w:ascii="Times New Roman" w:hAnsi="Times New Roman" w:cs="Times New Roman"/>
          <w:sz w:val="30"/>
        </w:rPr>
      </w:pPr>
      <w:r w:rsidRPr="00827C49">
        <w:rPr>
          <w:rFonts w:ascii="Segoe UI Emoji" w:hAnsi="Segoe UI Emoji" w:cs="Segoe UI Emoji"/>
          <w:sz w:val="30"/>
        </w:rPr>
        <w:t>✅</w:t>
      </w:r>
      <w:r w:rsidRPr="00827C49">
        <w:rPr>
          <w:rFonts w:ascii="Times New Roman" w:hAnsi="Times New Roman" w:cs="Times New Roman"/>
          <w:sz w:val="30"/>
        </w:rPr>
        <w:t xml:space="preserve"> Phase 2: Authentication</w:t>
      </w:r>
    </w:p>
    <w:p w14:paraId="2353C2C2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🧱 Auth Setup</w:t>
      </w:r>
    </w:p>
    <w:p w14:paraId="5F6360FE" w14:textId="7F8B19A2" w:rsidR="00D43F48" w:rsidRPr="00827C49" w:rsidRDefault="00FB439D" w:rsidP="007B6C8C">
      <w:pPr>
        <w:shd w:val="clear" w:color="auto" w:fill="B8CCE4" w:themeFill="accent1" w:themeFillTint="66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 xml:space="preserve">- Use Laravel </w:t>
      </w:r>
      <w:r w:rsidR="004B69E2">
        <w:rPr>
          <w:rFonts w:ascii="Times New Roman" w:hAnsi="Times New Roman" w:cs="Times New Roman"/>
          <w:sz w:val="24"/>
        </w:rPr>
        <w:t xml:space="preserve">Custom </w:t>
      </w:r>
      <w:r w:rsidRPr="00827C49">
        <w:rPr>
          <w:rFonts w:ascii="Times New Roman" w:hAnsi="Times New Roman" w:cs="Times New Roman"/>
          <w:sz w:val="24"/>
        </w:rPr>
        <w:t>for simple login/register.</w:t>
      </w:r>
    </w:p>
    <w:p w14:paraId="028CEC49" w14:textId="77777777" w:rsidR="00D43F48" w:rsidRPr="00827C49" w:rsidRDefault="00FB439D" w:rsidP="007B6C8C">
      <w:pPr>
        <w:shd w:val="clear" w:color="auto" w:fill="B8CCE4" w:themeFill="accent1" w:themeFillTint="66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Modify login/register views to fit your design.</w:t>
      </w:r>
    </w:p>
    <w:p w14:paraId="7351513B" w14:textId="7F9FACF5" w:rsidR="00D43F48" w:rsidRDefault="00FB439D" w:rsidP="007B6C8C">
      <w:pPr>
        <w:shd w:val="clear" w:color="auto" w:fill="B8CCE4" w:themeFill="accent1" w:themeFillTint="66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Add middleware: auth, admin (custom middleware for admin routes)</w:t>
      </w:r>
    </w:p>
    <w:p w14:paraId="2BBB1E4E" w14:textId="25F46627" w:rsidR="007B6C8C" w:rsidRPr="00827C49" w:rsidRDefault="007B6C8C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sz w:val="24"/>
        </w:rPr>
        <w:t xml:space="preserve"> forget password feature for customer</w:t>
      </w:r>
      <w:r w:rsidRPr="00827C49">
        <w:rPr>
          <w:rFonts w:ascii="Times New Roman" w:hAnsi="Times New Roman" w:cs="Times New Roman"/>
          <w:sz w:val="24"/>
        </w:rPr>
        <w:t>.</w:t>
      </w:r>
    </w:p>
    <w:p w14:paraId="11A644CB" w14:textId="77777777" w:rsidR="00D43F48" w:rsidRPr="00827C49" w:rsidRDefault="00FB439D">
      <w:pPr>
        <w:pStyle w:val="Heading1"/>
        <w:rPr>
          <w:rFonts w:ascii="Times New Roman" w:hAnsi="Times New Roman" w:cs="Times New Roman"/>
          <w:sz w:val="30"/>
        </w:rPr>
      </w:pPr>
      <w:r w:rsidRPr="00827C49">
        <w:rPr>
          <w:rFonts w:ascii="Segoe UI Emoji" w:hAnsi="Segoe UI Emoji" w:cs="Segoe UI Emoji"/>
          <w:sz w:val="30"/>
        </w:rPr>
        <w:t>✅</w:t>
      </w:r>
      <w:r w:rsidRPr="00827C49">
        <w:rPr>
          <w:rFonts w:ascii="Times New Roman" w:hAnsi="Times New Roman" w:cs="Times New Roman"/>
          <w:sz w:val="30"/>
        </w:rPr>
        <w:t xml:space="preserve"> Phase 3: Database Schema &amp; Migrations</w:t>
      </w:r>
    </w:p>
    <w:p w14:paraId="2EA7BB67" w14:textId="77777777" w:rsidR="00B259CE" w:rsidRDefault="00B259CE">
      <w:pPr>
        <w:rPr>
          <w:rFonts w:ascii="Times New Roman" w:hAnsi="Times New Roman" w:cs="Times New Roman"/>
          <w:sz w:val="24"/>
        </w:rPr>
      </w:pPr>
    </w:p>
    <w:p w14:paraId="1ECC7D80" w14:textId="24388286" w:rsidR="00B259CE" w:rsidRPr="00B259CE" w:rsidRDefault="00B259CE" w:rsidP="00B259C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Make all the create , index, edit pages, tables</w:t>
      </w:r>
      <w:r w:rsidR="00F32FE8">
        <w:rPr>
          <w:rFonts w:ascii="Times New Roman" w:hAnsi="Times New Roman" w:cs="Times New Roman"/>
          <w:sz w:val="24"/>
        </w:rPr>
        <w:t xml:space="preserve"> look</w:t>
      </w:r>
      <w:r>
        <w:rPr>
          <w:rFonts w:ascii="Times New Roman" w:hAnsi="Times New Roman" w:cs="Times New Roman"/>
          <w:sz w:val="24"/>
        </w:rPr>
        <w:t xml:space="preserve"> </w:t>
      </w:r>
      <w:r w:rsidR="00F32FE8">
        <w:rPr>
          <w:rFonts w:ascii="Times New Roman" w:hAnsi="Times New Roman" w:cs="Times New Roman"/>
          <w:sz w:val="24"/>
        </w:rPr>
        <w:t>standard</w:t>
      </w:r>
      <w:r>
        <w:rPr>
          <w:rFonts w:ascii="Times New Roman" w:hAnsi="Times New Roman" w:cs="Times New Roman"/>
          <w:sz w:val="24"/>
        </w:rPr>
        <w:t xml:space="preserve"> (try to align with template)</w:t>
      </w:r>
    </w:p>
    <w:p w14:paraId="32A9C9A2" w14:textId="73CD1C88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Tables:</w:t>
      </w:r>
    </w:p>
    <w:p w14:paraId="36A913EF" w14:textId="77777777" w:rsidR="00D43F48" w:rsidRPr="00827C49" w:rsidRDefault="00FB439D" w:rsidP="00E10252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categories</w:t>
      </w:r>
    </w:p>
    <w:p w14:paraId="0F6E87A0" w14:textId="77777777" w:rsidR="00D43F48" w:rsidRPr="00827C49" w:rsidRDefault="00FB439D" w:rsidP="00E10252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products</w:t>
      </w:r>
    </w:p>
    <w:p w14:paraId="1E55C9C3" w14:textId="77777777" w:rsidR="00D43F48" w:rsidRPr="00827C49" w:rsidRDefault="00FB439D" w:rsidP="00E10252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users</w:t>
      </w:r>
    </w:p>
    <w:p w14:paraId="5C2A0000" w14:textId="77777777" w:rsidR="00D43F48" w:rsidRPr="00827C49" w:rsidRDefault="00FB439D" w:rsidP="00023D13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carts, cart_items</w:t>
      </w:r>
    </w:p>
    <w:p w14:paraId="524EE8C0" w14:textId="77777777" w:rsidR="00D43F48" w:rsidRPr="00827C49" w:rsidRDefault="00FB439D" w:rsidP="00F632BE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orders, order_items</w:t>
      </w:r>
    </w:p>
    <w:p w14:paraId="3843E50B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reviews</w:t>
      </w:r>
    </w:p>
    <w:p w14:paraId="1FB6A1ED" w14:textId="77777777" w:rsidR="00D43F48" w:rsidRPr="00827C49" w:rsidRDefault="00D43F48">
      <w:pPr>
        <w:rPr>
          <w:rFonts w:ascii="Times New Roman" w:hAnsi="Times New Roman" w:cs="Times New Roman"/>
          <w:sz w:val="24"/>
        </w:rPr>
      </w:pPr>
    </w:p>
    <w:p w14:paraId="3C6ECD27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Run and test all migrations.</w:t>
      </w:r>
    </w:p>
    <w:p w14:paraId="01C112A9" w14:textId="27C797E2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Seeders: create fake data</w:t>
      </w:r>
      <w:r w:rsidR="00786F33">
        <w:rPr>
          <w:rFonts w:ascii="Times New Roman" w:hAnsi="Times New Roman" w:cs="Times New Roman"/>
          <w:sz w:val="24"/>
        </w:rPr>
        <w:t xml:space="preserve"> with</w:t>
      </w:r>
      <w:r w:rsidRPr="00827C49">
        <w:rPr>
          <w:rFonts w:ascii="Times New Roman" w:hAnsi="Times New Roman" w:cs="Times New Roman"/>
          <w:sz w:val="24"/>
        </w:rPr>
        <w:t xml:space="preserve"> </w:t>
      </w:r>
      <w:r w:rsidR="00786F33">
        <w:rPr>
          <w:rFonts w:ascii="Times New Roman" w:hAnsi="Times New Roman" w:cs="Times New Roman"/>
          <w:sz w:val="24"/>
        </w:rPr>
        <w:t>seeders</w:t>
      </w:r>
      <w:r w:rsidRPr="00827C49">
        <w:rPr>
          <w:rFonts w:ascii="Times New Roman" w:hAnsi="Times New Roman" w:cs="Times New Roman"/>
          <w:sz w:val="24"/>
        </w:rPr>
        <w:t>.</w:t>
      </w:r>
    </w:p>
    <w:p w14:paraId="66F5876D" w14:textId="77777777" w:rsidR="00D43F48" w:rsidRPr="00827C49" w:rsidRDefault="00FB439D">
      <w:pPr>
        <w:pStyle w:val="Heading1"/>
        <w:rPr>
          <w:rFonts w:ascii="Times New Roman" w:hAnsi="Times New Roman" w:cs="Times New Roman"/>
          <w:sz w:val="30"/>
        </w:rPr>
      </w:pPr>
      <w:r w:rsidRPr="00827C49">
        <w:rPr>
          <w:rFonts w:ascii="Segoe UI Emoji" w:hAnsi="Segoe UI Emoji" w:cs="Segoe UI Emoji"/>
          <w:sz w:val="30"/>
        </w:rPr>
        <w:lastRenderedPageBreak/>
        <w:t>✅</w:t>
      </w:r>
      <w:r w:rsidRPr="00827C49">
        <w:rPr>
          <w:rFonts w:ascii="Times New Roman" w:hAnsi="Times New Roman" w:cs="Times New Roman"/>
          <w:sz w:val="30"/>
        </w:rPr>
        <w:t xml:space="preserve"> Phase 4: Admin Panel (Backend)</w:t>
      </w:r>
    </w:p>
    <w:p w14:paraId="74595CFA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🧱 Routes:</w:t>
      </w:r>
    </w:p>
    <w:p w14:paraId="2350E7BF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Route::prefix('admin')-&gt;middleware(['auth', 'is_admin'])-&gt;group(...)</w:t>
      </w:r>
    </w:p>
    <w:p w14:paraId="71D746DA" w14:textId="77777777" w:rsidR="00D43F48" w:rsidRPr="00827C49" w:rsidRDefault="00D43F48">
      <w:pPr>
        <w:rPr>
          <w:rFonts w:ascii="Times New Roman" w:hAnsi="Times New Roman" w:cs="Times New Roman"/>
          <w:sz w:val="24"/>
        </w:rPr>
      </w:pPr>
    </w:p>
    <w:p w14:paraId="6AC60970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🧱 Controllers:</w:t>
      </w:r>
    </w:p>
    <w:p w14:paraId="4A64EB6C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CategoryController, ProductController, OrderController</w:t>
      </w:r>
    </w:p>
    <w:p w14:paraId="1CA87111" w14:textId="77777777" w:rsidR="00D43F48" w:rsidRPr="00827C49" w:rsidRDefault="00D43F48">
      <w:pPr>
        <w:rPr>
          <w:rFonts w:ascii="Times New Roman" w:hAnsi="Times New Roman" w:cs="Times New Roman"/>
          <w:sz w:val="24"/>
        </w:rPr>
      </w:pPr>
    </w:p>
    <w:p w14:paraId="0506630F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🧱 Features:</w:t>
      </w:r>
    </w:p>
    <w:p w14:paraId="6112EDAB" w14:textId="77777777" w:rsidR="00D43F48" w:rsidRPr="00827C49" w:rsidRDefault="00FB439D" w:rsidP="00CC4B03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Category CRUD</w:t>
      </w:r>
    </w:p>
    <w:p w14:paraId="2E34B44E" w14:textId="77777777" w:rsidR="00D43F48" w:rsidRPr="00827C49" w:rsidRDefault="00FB439D" w:rsidP="00CC4B03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Product CRUD (with image upload)</w:t>
      </w:r>
    </w:p>
    <w:p w14:paraId="36F5DF7D" w14:textId="77777777" w:rsidR="00D43F48" w:rsidRPr="00827C49" w:rsidRDefault="00FB439D" w:rsidP="00F632BE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View orders, update status (Pending, Processing, Shipped, Completed)</w:t>
      </w:r>
    </w:p>
    <w:p w14:paraId="118B9F5F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View customers and reviews</w:t>
      </w:r>
    </w:p>
    <w:p w14:paraId="346DB4A3" w14:textId="77777777" w:rsidR="00D43F48" w:rsidRPr="00827C49" w:rsidRDefault="00FB439D">
      <w:pPr>
        <w:pStyle w:val="Heading1"/>
        <w:rPr>
          <w:rFonts w:ascii="Times New Roman" w:hAnsi="Times New Roman" w:cs="Times New Roman"/>
          <w:sz w:val="30"/>
        </w:rPr>
      </w:pPr>
      <w:r w:rsidRPr="00827C49">
        <w:rPr>
          <w:rFonts w:ascii="Segoe UI Emoji" w:hAnsi="Segoe UI Emoji" w:cs="Segoe UI Emoji"/>
          <w:sz w:val="30"/>
        </w:rPr>
        <w:t>✅</w:t>
      </w:r>
      <w:r w:rsidRPr="00827C49">
        <w:rPr>
          <w:rFonts w:ascii="Times New Roman" w:hAnsi="Times New Roman" w:cs="Times New Roman"/>
          <w:sz w:val="30"/>
        </w:rPr>
        <w:t xml:space="preserve"> Phase 5: Dynamic Frontend</w:t>
      </w:r>
    </w:p>
    <w:p w14:paraId="6FB7A2BC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🧱 Integrate your static template:</w:t>
      </w:r>
    </w:p>
    <w:p w14:paraId="72EAF81C" w14:textId="77777777" w:rsidR="00D43F48" w:rsidRPr="00827C49" w:rsidRDefault="00FB439D" w:rsidP="00F632BE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Move assets (CSS/JS/images) to /public</w:t>
      </w:r>
    </w:p>
    <w:p w14:paraId="3B3D4714" w14:textId="77777777" w:rsidR="00D43F48" w:rsidRPr="00827C49" w:rsidRDefault="00FB439D" w:rsidP="00F632BE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Convert template to Blade</w:t>
      </w:r>
    </w:p>
    <w:p w14:paraId="38DC9C50" w14:textId="77777777" w:rsidR="00D43F48" w:rsidRPr="00827C49" w:rsidRDefault="00D43F48">
      <w:pPr>
        <w:rPr>
          <w:rFonts w:ascii="Times New Roman" w:hAnsi="Times New Roman" w:cs="Times New Roman"/>
          <w:sz w:val="24"/>
        </w:rPr>
      </w:pPr>
    </w:p>
    <w:p w14:paraId="02657EEF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🧱 Pages:</w:t>
      </w:r>
    </w:p>
    <w:p w14:paraId="0AC35073" w14:textId="77777777" w:rsidR="00D43F48" w:rsidRPr="00827C49" w:rsidRDefault="00FB439D" w:rsidP="00F632BE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Home page (featured products)</w:t>
      </w:r>
    </w:p>
    <w:p w14:paraId="01F1F30C" w14:textId="77777777" w:rsidR="00D43F48" w:rsidRPr="00827C49" w:rsidRDefault="00FB439D" w:rsidP="00F632BE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Product listing by category</w:t>
      </w:r>
    </w:p>
    <w:p w14:paraId="3A05BE5C" w14:textId="77777777" w:rsidR="00D43F48" w:rsidRPr="00827C49" w:rsidRDefault="00FB439D" w:rsidP="00F632BE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Product details</w:t>
      </w:r>
    </w:p>
    <w:p w14:paraId="0964A40D" w14:textId="77777777" w:rsidR="00D43F48" w:rsidRPr="00827C49" w:rsidRDefault="00FB439D" w:rsidP="00F632BE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Cart, Checkout</w:t>
      </w:r>
    </w:p>
    <w:p w14:paraId="74F63507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Register/Login</w:t>
      </w:r>
    </w:p>
    <w:p w14:paraId="245D3120" w14:textId="77777777" w:rsidR="00D43F48" w:rsidRPr="00827C49" w:rsidRDefault="00FB439D" w:rsidP="00F632BE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Order success page</w:t>
      </w:r>
    </w:p>
    <w:p w14:paraId="26325B8A" w14:textId="77777777" w:rsidR="00D43F48" w:rsidRPr="00827C49" w:rsidRDefault="00FB439D">
      <w:pPr>
        <w:pStyle w:val="Heading1"/>
        <w:rPr>
          <w:rFonts w:ascii="Times New Roman" w:hAnsi="Times New Roman" w:cs="Times New Roman"/>
          <w:sz w:val="30"/>
        </w:rPr>
      </w:pPr>
      <w:r w:rsidRPr="00827C49">
        <w:rPr>
          <w:rFonts w:ascii="Segoe UI Emoji" w:hAnsi="Segoe UI Emoji" w:cs="Segoe UI Emoji"/>
          <w:sz w:val="30"/>
        </w:rPr>
        <w:lastRenderedPageBreak/>
        <w:t>✅</w:t>
      </w:r>
      <w:r w:rsidRPr="00827C49">
        <w:rPr>
          <w:rFonts w:ascii="Times New Roman" w:hAnsi="Times New Roman" w:cs="Times New Roman"/>
          <w:sz w:val="30"/>
        </w:rPr>
        <w:t xml:space="preserve"> Phase 6: Cart &amp; Checkout</w:t>
      </w:r>
    </w:p>
    <w:p w14:paraId="74EE7879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🧱 Cart Logic:</w:t>
      </w:r>
    </w:p>
    <w:p w14:paraId="7B90B4C3" w14:textId="5BCB26F4" w:rsidR="00D43F48" w:rsidRPr="00827C49" w:rsidRDefault="00FB439D" w:rsidP="00F632BE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Add to cart (session-based)</w:t>
      </w:r>
    </w:p>
    <w:p w14:paraId="61B313E2" w14:textId="2DB2D30C" w:rsidR="00D43F48" w:rsidRDefault="00FB439D" w:rsidP="00D16155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View, update, delete from cart</w:t>
      </w:r>
      <w:r w:rsidR="00F632BE">
        <w:rPr>
          <w:rFonts w:ascii="Times New Roman" w:hAnsi="Times New Roman" w:cs="Times New Roman"/>
          <w:sz w:val="24"/>
        </w:rPr>
        <w:br/>
      </w:r>
    </w:p>
    <w:p w14:paraId="40574E06" w14:textId="77777777" w:rsidR="00F632BE" w:rsidRPr="00827C49" w:rsidRDefault="00F632BE" w:rsidP="00F632BE">
      <w:pPr>
        <w:shd w:val="clear" w:color="auto" w:fill="FFFFFF" w:themeFill="background1"/>
        <w:rPr>
          <w:rFonts w:ascii="Times New Roman" w:hAnsi="Times New Roman" w:cs="Times New Roman"/>
          <w:sz w:val="24"/>
        </w:rPr>
      </w:pPr>
    </w:p>
    <w:p w14:paraId="2E0EA1A4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🧱 Checkout:</w:t>
      </w:r>
    </w:p>
    <w:p w14:paraId="025BD092" w14:textId="77777777" w:rsidR="00D43F48" w:rsidRPr="00827C49" w:rsidRDefault="00FB439D" w:rsidP="00F632BE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Address form (inside/outside Dhaka)</w:t>
      </w:r>
    </w:p>
    <w:p w14:paraId="175D292A" w14:textId="77777777" w:rsidR="00D43F48" w:rsidRPr="00827C49" w:rsidRDefault="00FB439D" w:rsidP="00F632BE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Payment method selection (Cash on Delivery initially)</w:t>
      </w:r>
    </w:p>
    <w:p w14:paraId="6C00E59B" w14:textId="77777777" w:rsidR="00D43F48" w:rsidRPr="00827C49" w:rsidRDefault="00D43F48">
      <w:pPr>
        <w:rPr>
          <w:rFonts w:ascii="Times New Roman" w:hAnsi="Times New Roman" w:cs="Times New Roman"/>
          <w:sz w:val="24"/>
        </w:rPr>
      </w:pPr>
    </w:p>
    <w:p w14:paraId="797568BC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🧱 Order:</w:t>
      </w:r>
    </w:p>
    <w:p w14:paraId="283FF733" w14:textId="77777777" w:rsidR="00D43F48" w:rsidRPr="00827C49" w:rsidRDefault="00FB439D" w:rsidP="00F632BE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Store in orders &amp; order_items</w:t>
      </w:r>
    </w:p>
    <w:p w14:paraId="38FB1F97" w14:textId="77777777" w:rsidR="00D43F48" w:rsidRPr="00827C49" w:rsidRDefault="00FB439D" w:rsidP="00F632BE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Clear cart after order</w:t>
      </w:r>
    </w:p>
    <w:p w14:paraId="14F7C950" w14:textId="77777777" w:rsidR="00D43F48" w:rsidRPr="00827C49" w:rsidRDefault="00FB439D" w:rsidP="00F632BE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Show invoice/success page</w:t>
      </w:r>
    </w:p>
    <w:p w14:paraId="00F2B34B" w14:textId="6AEC157C" w:rsidR="00D43F48" w:rsidRPr="00827C49" w:rsidRDefault="00FB439D">
      <w:pPr>
        <w:pStyle w:val="Heading1"/>
        <w:rPr>
          <w:rFonts w:ascii="Times New Roman" w:hAnsi="Times New Roman" w:cs="Times New Roman"/>
          <w:sz w:val="30"/>
        </w:rPr>
      </w:pPr>
      <w:r w:rsidRPr="00827C49">
        <w:rPr>
          <w:rFonts w:ascii="Segoe UI Emoji" w:hAnsi="Segoe UI Emoji" w:cs="Segoe UI Emoji"/>
          <w:sz w:val="30"/>
        </w:rPr>
        <w:t>✅</w:t>
      </w:r>
      <w:r w:rsidRPr="00827C49">
        <w:rPr>
          <w:rFonts w:ascii="Times New Roman" w:hAnsi="Times New Roman" w:cs="Times New Roman"/>
          <w:sz w:val="30"/>
        </w:rPr>
        <w:t xml:space="preserve"> Phase 7: </w:t>
      </w:r>
      <w:r w:rsidR="004B69E2">
        <w:rPr>
          <w:rFonts w:ascii="Times New Roman" w:hAnsi="Times New Roman" w:cs="Times New Roman"/>
          <w:sz w:val="30"/>
        </w:rPr>
        <w:t>Integrate payment gateway</w:t>
      </w:r>
    </w:p>
    <w:p w14:paraId="5609CE68" w14:textId="70691D8D" w:rsidR="004B69E2" w:rsidRPr="00827C49" w:rsidRDefault="004B69E2" w:rsidP="004B69E2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 xml:space="preserve">- Implement payment gateway </w:t>
      </w:r>
    </w:p>
    <w:p w14:paraId="51405BE0" w14:textId="77777777" w:rsidR="004B69E2" w:rsidRPr="00827C49" w:rsidRDefault="004B69E2" w:rsidP="004B69E2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Add coupon system</w:t>
      </w:r>
    </w:p>
    <w:p w14:paraId="78722836" w14:textId="4E7D89DD" w:rsidR="004B69E2" w:rsidRDefault="004B69E2">
      <w:pPr>
        <w:rPr>
          <w:rFonts w:ascii="Times New Roman" w:hAnsi="Times New Roman" w:cs="Times New Roman"/>
          <w:sz w:val="24"/>
        </w:rPr>
      </w:pPr>
    </w:p>
    <w:p w14:paraId="5691A088" w14:textId="1898862C" w:rsidR="004B69E2" w:rsidRPr="00827C49" w:rsidRDefault="004B69E2" w:rsidP="004B69E2">
      <w:pPr>
        <w:pStyle w:val="Heading1"/>
        <w:rPr>
          <w:rFonts w:ascii="Times New Roman" w:hAnsi="Times New Roman" w:cs="Times New Roman"/>
          <w:sz w:val="30"/>
        </w:rPr>
      </w:pPr>
      <w:r w:rsidRPr="00827C49">
        <w:rPr>
          <w:rFonts w:ascii="Segoe UI Emoji" w:hAnsi="Segoe UI Emoji" w:cs="Segoe UI Emoji"/>
          <w:sz w:val="30"/>
        </w:rPr>
        <w:t>✅</w:t>
      </w:r>
      <w:r w:rsidRPr="00827C49">
        <w:rPr>
          <w:rFonts w:ascii="Times New Roman" w:hAnsi="Times New Roman" w:cs="Times New Roman"/>
          <w:sz w:val="30"/>
        </w:rPr>
        <w:t xml:space="preserve"> Phase </w:t>
      </w:r>
      <w:r>
        <w:rPr>
          <w:rFonts w:ascii="Times New Roman" w:hAnsi="Times New Roman" w:cs="Times New Roman"/>
          <w:sz w:val="30"/>
        </w:rPr>
        <w:t>8</w:t>
      </w:r>
      <w:r w:rsidRPr="00827C49">
        <w:rPr>
          <w:rFonts w:ascii="Times New Roman" w:hAnsi="Times New Roman" w:cs="Times New Roman"/>
          <w:sz w:val="30"/>
        </w:rPr>
        <w:t>: Review System &amp; Polishing</w:t>
      </w:r>
    </w:p>
    <w:p w14:paraId="2BC87313" w14:textId="77777777" w:rsidR="004B69E2" w:rsidRPr="00827C49" w:rsidRDefault="004B69E2" w:rsidP="004B69E2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Allow logged in users to post review on purchased products.</w:t>
      </w:r>
    </w:p>
    <w:p w14:paraId="43F3686F" w14:textId="77777777" w:rsidR="004B69E2" w:rsidRPr="00827C49" w:rsidRDefault="004B69E2" w:rsidP="004B69E2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Admin can approve/delete reviews.</w:t>
      </w:r>
    </w:p>
    <w:p w14:paraId="6BFA3D91" w14:textId="77777777" w:rsidR="004B69E2" w:rsidRPr="00827C49" w:rsidRDefault="004B69E2" w:rsidP="004B69E2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Add rating stars on product view.</w:t>
      </w:r>
    </w:p>
    <w:p w14:paraId="411ED301" w14:textId="77777777" w:rsidR="004B69E2" w:rsidRPr="00827C49" w:rsidRDefault="004B69E2">
      <w:pPr>
        <w:rPr>
          <w:rFonts w:ascii="Times New Roman" w:hAnsi="Times New Roman" w:cs="Times New Roman"/>
          <w:sz w:val="24"/>
        </w:rPr>
      </w:pPr>
    </w:p>
    <w:p w14:paraId="2EA95953" w14:textId="77777777" w:rsidR="00D43F48" w:rsidRPr="00827C49" w:rsidRDefault="00D43F48">
      <w:pPr>
        <w:rPr>
          <w:rFonts w:ascii="Times New Roman" w:hAnsi="Times New Roman" w:cs="Times New Roman"/>
          <w:sz w:val="24"/>
        </w:rPr>
      </w:pPr>
    </w:p>
    <w:p w14:paraId="31D4837E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Segoe UI Emoji" w:hAnsi="Segoe UI Emoji" w:cs="Segoe UI Emoji"/>
          <w:sz w:val="24"/>
        </w:rPr>
        <w:lastRenderedPageBreak/>
        <w:t>🔧</w:t>
      </w:r>
      <w:r w:rsidRPr="00827C49">
        <w:rPr>
          <w:rFonts w:ascii="Times New Roman" w:hAnsi="Times New Roman" w:cs="Times New Roman"/>
          <w:sz w:val="24"/>
        </w:rPr>
        <w:t xml:space="preserve"> Final Polish:</w:t>
      </w:r>
    </w:p>
    <w:p w14:paraId="40C55768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Protect admin routes</w:t>
      </w:r>
    </w:p>
    <w:p w14:paraId="6DB71A6D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Handle edge cases (stock, login, etc.)</w:t>
      </w:r>
    </w:p>
    <w:p w14:paraId="247DCC26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Responsive frontend touchup</w:t>
      </w:r>
    </w:p>
    <w:p w14:paraId="090D8DB9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Meta, favicon, SEO basics</w:t>
      </w:r>
    </w:p>
    <w:p w14:paraId="430CE721" w14:textId="77777777" w:rsidR="00D43F48" w:rsidRPr="00827C49" w:rsidRDefault="00D43F48">
      <w:pPr>
        <w:rPr>
          <w:rFonts w:ascii="Times New Roman" w:hAnsi="Times New Roman" w:cs="Times New Roman"/>
          <w:sz w:val="24"/>
        </w:rPr>
      </w:pPr>
    </w:p>
    <w:p w14:paraId="610BC1EA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Segoe UI Emoji" w:hAnsi="Segoe UI Emoji" w:cs="Segoe UI Emoji"/>
          <w:sz w:val="24"/>
        </w:rPr>
        <w:t>➡</w:t>
      </w:r>
      <w:r w:rsidRPr="00827C49">
        <w:rPr>
          <w:rFonts w:ascii="Times New Roman" w:hAnsi="Times New Roman" w:cs="Times New Roman"/>
          <w:sz w:val="24"/>
        </w:rPr>
        <w:t>️ Future Updates:</w:t>
      </w:r>
    </w:p>
    <w:p w14:paraId="6B17CBBF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Make order address a separate table (if needed)</w:t>
      </w:r>
    </w:p>
    <w:p w14:paraId="0AF06064" w14:textId="566A2C4A" w:rsidR="00D43F48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Shift to P</w:t>
      </w:r>
      <w:r w:rsidR="00D40AEB">
        <w:rPr>
          <w:rFonts w:ascii="Times New Roman" w:hAnsi="Times New Roman" w:cs="Times New Roman"/>
          <w:sz w:val="24"/>
        </w:rPr>
        <w:t>W</w:t>
      </w:r>
      <w:r w:rsidRPr="00827C49">
        <w:rPr>
          <w:rFonts w:ascii="Times New Roman" w:hAnsi="Times New Roman" w:cs="Times New Roman"/>
          <w:sz w:val="24"/>
        </w:rPr>
        <w:t>A (Next.js) as per</w:t>
      </w:r>
      <w:r w:rsidR="00183ED6">
        <w:rPr>
          <w:rFonts w:ascii="Times New Roman" w:hAnsi="Times New Roman" w:cs="Times New Roman"/>
          <w:sz w:val="24"/>
        </w:rPr>
        <w:t xml:space="preserve"> future</w:t>
      </w:r>
      <w:r w:rsidRPr="00827C49">
        <w:rPr>
          <w:rFonts w:ascii="Times New Roman" w:hAnsi="Times New Roman" w:cs="Times New Roman"/>
          <w:sz w:val="24"/>
        </w:rPr>
        <w:t xml:space="preserve"> </w:t>
      </w:r>
      <w:r w:rsidR="006F43E5">
        <w:rPr>
          <w:rFonts w:ascii="Times New Roman" w:hAnsi="Times New Roman" w:cs="Times New Roman"/>
          <w:sz w:val="24"/>
        </w:rPr>
        <w:t>plan</w:t>
      </w:r>
      <w:r w:rsidR="00183ED6">
        <w:rPr>
          <w:rFonts w:ascii="Times New Roman" w:hAnsi="Times New Roman" w:cs="Times New Roman"/>
          <w:sz w:val="24"/>
        </w:rPr>
        <w:t>.</w:t>
      </w:r>
    </w:p>
    <w:p w14:paraId="75BDC3CA" w14:textId="0C0D10C0" w:rsidR="00342DC7" w:rsidRDefault="00342DC7">
      <w:pPr>
        <w:rPr>
          <w:rFonts w:ascii="Times New Roman" w:hAnsi="Times New Roman" w:cs="Times New Roman"/>
          <w:sz w:val="24"/>
        </w:rPr>
      </w:pPr>
    </w:p>
    <w:p w14:paraId="6C484CAC" w14:textId="2CB241CB" w:rsidR="00342DC7" w:rsidRDefault="00342DC7">
      <w:pPr>
        <w:rPr>
          <w:rFonts w:ascii="Times New Roman" w:hAnsi="Times New Roman" w:cs="Times New Roman"/>
          <w:sz w:val="24"/>
        </w:rPr>
      </w:pPr>
    </w:p>
    <w:p w14:paraId="1BA201B6" w14:textId="77777777" w:rsidR="00342DC7" w:rsidRDefault="00342DC7" w:rsidP="00342DC7">
      <w:pPr>
        <w:pStyle w:val="Heading3"/>
      </w:pPr>
      <w:r>
        <w:rPr>
          <w:rFonts w:ascii="Times New Roman" w:hAnsi="Times New Roman" w:cs="Times New Roman"/>
          <w:sz w:val="24"/>
        </w:rPr>
        <w:t xml:space="preserve">MPV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br/>
      </w:r>
      <w:r>
        <w:rPr>
          <w:rFonts w:ascii="Segoe UI Emoji" w:hAnsi="Segoe UI Emoji" w:cs="Segoe UI Emoji"/>
        </w:rPr>
        <w:t>💬</w:t>
      </w:r>
      <w:r>
        <w:t xml:space="preserve"> F. Notifications (Optional but valuable)</w:t>
      </w:r>
    </w:p>
    <w:p w14:paraId="31286774" w14:textId="77777777" w:rsidR="00342DC7" w:rsidRDefault="00342DC7" w:rsidP="00342DC7">
      <w:pPr>
        <w:pStyle w:val="NormalWeb"/>
        <w:numPr>
          <w:ilvl w:val="0"/>
          <w:numId w:val="11"/>
        </w:numPr>
      </w:pPr>
      <w:r>
        <w:t>Email confirmation on order placement</w:t>
      </w:r>
    </w:p>
    <w:p w14:paraId="761599CA" w14:textId="77777777" w:rsidR="00342DC7" w:rsidRDefault="00342DC7" w:rsidP="00342DC7">
      <w:pPr>
        <w:pStyle w:val="NormalWeb"/>
        <w:numPr>
          <w:ilvl w:val="0"/>
          <w:numId w:val="11"/>
        </w:numPr>
      </w:pPr>
      <w:r>
        <w:t>Admin alert for new order</w:t>
      </w:r>
    </w:p>
    <w:p w14:paraId="265FA460" w14:textId="77777777" w:rsidR="00342DC7" w:rsidRDefault="00342DC7" w:rsidP="00AB7318">
      <w:pPr>
        <w:pStyle w:val="Heading3"/>
        <w:shd w:val="clear" w:color="auto" w:fill="DBE5F1" w:themeFill="accent1" w:themeFillTint="33"/>
      </w:pPr>
      <w:r>
        <w:t>G. Basic Search &amp; Filters</w:t>
      </w:r>
    </w:p>
    <w:p w14:paraId="3E31B9DD" w14:textId="77777777" w:rsidR="00342DC7" w:rsidRDefault="00342DC7" w:rsidP="00AB7318">
      <w:pPr>
        <w:pStyle w:val="NormalWeb"/>
        <w:numPr>
          <w:ilvl w:val="0"/>
          <w:numId w:val="12"/>
        </w:numPr>
        <w:shd w:val="clear" w:color="auto" w:fill="DBE5F1" w:themeFill="accent1" w:themeFillTint="33"/>
      </w:pPr>
      <w:r>
        <w:t>Search by product name</w:t>
      </w:r>
    </w:p>
    <w:p w14:paraId="14B4159A" w14:textId="77777777" w:rsidR="00342DC7" w:rsidRDefault="00342DC7" w:rsidP="00AB7318">
      <w:pPr>
        <w:pStyle w:val="NormalWeb"/>
        <w:numPr>
          <w:ilvl w:val="0"/>
          <w:numId w:val="12"/>
        </w:numPr>
        <w:shd w:val="clear" w:color="auto" w:fill="DBE5F1" w:themeFill="accent1" w:themeFillTint="33"/>
      </w:pPr>
      <w:r>
        <w:t>Filter by category</w:t>
      </w:r>
    </w:p>
    <w:p w14:paraId="4DBD66A2" w14:textId="77777777" w:rsidR="00AB7318" w:rsidRDefault="00AB7318" w:rsidP="00342DC7">
      <w:pPr>
        <w:pStyle w:val="Heading3"/>
        <w:rPr>
          <w:rFonts w:ascii="Calibri" w:hAnsi="Calibri" w:cs="Calibri"/>
        </w:rPr>
      </w:pPr>
    </w:p>
    <w:p w14:paraId="42247615" w14:textId="19362886" w:rsidR="00342DC7" w:rsidRDefault="00342DC7" w:rsidP="00342DC7">
      <w:pPr>
        <w:pStyle w:val="Heading3"/>
      </w:pPr>
      <w:r>
        <w:rPr>
          <w:rFonts w:ascii="Calibri" w:hAnsi="Calibri" w:cs="Calibri"/>
        </w:rPr>
        <w:t>🧾</w:t>
      </w:r>
      <w:r>
        <w:t xml:space="preserve"> H. Admin Dashboard</w:t>
      </w:r>
    </w:p>
    <w:p w14:paraId="0BD2E830" w14:textId="77777777" w:rsidR="00342DC7" w:rsidRDefault="00342DC7" w:rsidP="00D632C3">
      <w:pPr>
        <w:pStyle w:val="NormalWeb"/>
        <w:shd w:val="clear" w:color="auto" w:fill="DBE5F1" w:themeFill="accent1" w:themeFillTint="33"/>
      </w:pPr>
      <w:r>
        <w:rPr>
          <w:rStyle w:val="Strong"/>
        </w:rPr>
        <w:t>Goal:</w:t>
      </w:r>
      <w:r>
        <w:t xml:space="preserve"> Simple dashboard for analytics &amp; control.</w:t>
      </w:r>
    </w:p>
    <w:p w14:paraId="352223C6" w14:textId="77777777" w:rsidR="00342DC7" w:rsidRDefault="00342DC7" w:rsidP="00D632C3">
      <w:pPr>
        <w:pStyle w:val="NormalWeb"/>
        <w:shd w:val="clear" w:color="auto" w:fill="DBE5F1" w:themeFill="accent1" w:themeFillTint="33"/>
      </w:pPr>
      <w:r>
        <w:rPr>
          <w:rStyle w:val="Strong"/>
        </w:rPr>
        <w:t>Features:</w:t>
      </w:r>
    </w:p>
    <w:p w14:paraId="79C32E74" w14:textId="77777777" w:rsidR="00342DC7" w:rsidRDefault="00342DC7" w:rsidP="00D632C3">
      <w:pPr>
        <w:pStyle w:val="NormalWeb"/>
        <w:numPr>
          <w:ilvl w:val="0"/>
          <w:numId w:val="13"/>
        </w:numPr>
        <w:shd w:val="clear" w:color="auto" w:fill="DBE5F1" w:themeFill="accent1" w:themeFillTint="33"/>
      </w:pPr>
      <w:r>
        <w:t>Total sales</w:t>
      </w:r>
    </w:p>
    <w:p w14:paraId="4FDA1BF0" w14:textId="77777777" w:rsidR="00342DC7" w:rsidRDefault="00342DC7" w:rsidP="00D632C3">
      <w:pPr>
        <w:pStyle w:val="NormalWeb"/>
        <w:numPr>
          <w:ilvl w:val="0"/>
          <w:numId w:val="13"/>
        </w:numPr>
        <w:shd w:val="clear" w:color="auto" w:fill="DBE5F1" w:themeFill="accent1" w:themeFillTint="33"/>
      </w:pPr>
      <w:r>
        <w:t>Number of users</w:t>
      </w:r>
    </w:p>
    <w:p w14:paraId="7D6EB381" w14:textId="77777777" w:rsidR="00342DC7" w:rsidRDefault="00342DC7" w:rsidP="00D632C3">
      <w:pPr>
        <w:pStyle w:val="NormalWeb"/>
        <w:numPr>
          <w:ilvl w:val="0"/>
          <w:numId w:val="13"/>
        </w:numPr>
        <w:shd w:val="clear" w:color="auto" w:fill="DBE5F1" w:themeFill="accent1" w:themeFillTint="33"/>
      </w:pPr>
      <w:r>
        <w:t>Number of products</w:t>
      </w:r>
    </w:p>
    <w:p w14:paraId="1AE95C98" w14:textId="77777777" w:rsidR="00342DC7" w:rsidRDefault="00342DC7" w:rsidP="00D632C3">
      <w:pPr>
        <w:pStyle w:val="NormalWeb"/>
        <w:numPr>
          <w:ilvl w:val="0"/>
          <w:numId w:val="13"/>
        </w:numPr>
        <w:shd w:val="clear" w:color="auto" w:fill="DBE5F1" w:themeFill="accent1" w:themeFillTint="33"/>
      </w:pPr>
      <w:r>
        <w:lastRenderedPageBreak/>
        <w:t>Recent orders list</w:t>
      </w:r>
    </w:p>
    <w:p w14:paraId="4D92E462" w14:textId="11D565F8" w:rsidR="00342DC7" w:rsidRDefault="00342DC7">
      <w:pPr>
        <w:rPr>
          <w:rFonts w:ascii="Times New Roman" w:hAnsi="Times New Roman" w:cs="Times New Roman"/>
          <w:sz w:val="24"/>
        </w:rPr>
      </w:pPr>
    </w:p>
    <w:p w14:paraId="4BFCF3C2" w14:textId="434ABAD0" w:rsidR="00AB7318" w:rsidRDefault="00AB7318" w:rsidP="00AB7318">
      <w:pPr>
        <w:pStyle w:val="Heading3"/>
      </w:pPr>
      <w:r>
        <w:t xml:space="preserve">I. </w:t>
      </w:r>
      <w:r w:rsidR="005D3305">
        <w:t>Polishing</w:t>
      </w:r>
    </w:p>
    <w:p w14:paraId="42B59AB5" w14:textId="25647055" w:rsidR="00AB7318" w:rsidRDefault="00AB7318" w:rsidP="000E0BC8">
      <w:pPr>
        <w:pStyle w:val="NormalWeb"/>
        <w:numPr>
          <w:ilvl w:val="0"/>
          <w:numId w:val="12"/>
        </w:numPr>
        <w:shd w:val="clear" w:color="auto" w:fill="B8CCE4" w:themeFill="accent1" w:themeFillTint="66"/>
      </w:pPr>
      <w:r>
        <w:t xml:space="preserve">All-products page </w:t>
      </w:r>
    </w:p>
    <w:p w14:paraId="27ED3AFD" w14:textId="0849106E" w:rsidR="00AB7318" w:rsidRDefault="00AB7318" w:rsidP="000E0BC8">
      <w:pPr>
        <w:pStyle w:val="NormalWeb"/>
        <w:numPr>
          <w:ilvl w:val="0"/>
          <w:numId w:val="12"/>
        </w:numPr>
        <w:shd w:val="clear" w:color="auto" w:fill="B8CCE4" w:themeFill="accent1" w:themeFillTint="66"/>
      </w:pPr>
      <w:r>
        <w:t xml:space="preserve">Contact Page </w:t>
      </w:r>
      <w:r w:rsidR="00043918">
        <w:t>(mailer with branded auto reply)</w:t>
      </w:r>
    </w:p>
    <w:p w14:paraId="0D88D4D5" w14:textId="460AE565" w:rsidR="00AB7318" w:rsidRDefault="00AB7318" w:rsidP="000E0BC8">
      <w:pPr>
        <w:pStyle w:val="NormalWeb"/>
        <w:numPr>
          <w:ilvl w:val="0"/>
          <w:numId w:val="12"/>
        </w:numPr>
        <w:shd w:val="clear" w:color="auto" w:fill="B8CCE4" w:themeFill="accent1" w:themeFillTint="66"/>
      </w:pPr>
      <w:r>
        <w:t>Category – details page</w:t>
      </w:r>
    </w:p>
    <w:p w14:paraId="2B0F3660" w14:textId="672F2104" w:rsidR="00F65518" w:rsidRDefault="00F65518" w:rsidP="000E0BC8">
      <w:pPr>
        <w:pStyle w:val="NormalWeb"/>
        <w:numPr>
          <w:ilvl w:val="0"/>
          <w:numId w:val="12"/>
        </w:numPr>
        <w:shd w:val="clear" w:color="auto" w:fill="B8CCE4" w:themeFill="accent1" w:themeFillTint="66"/>
      </w:pPr>
      <w:r>
        <w:t xml:space="preserve">Search-suggestions </w:t>
      </w:r>
    </w:p>
    <w:p w14:paraId="3B11868A" w14:textId="620088C3" w:rsidR="0083520A" w:rsidRPr="0083520A" w:rsidRDefault="00C73201" w:rsidP="0083520A">
      <w:pPr>
        <w:pStyle w:val="NormalWeb"/>
        <w:numPr>
          <w:ilvl w:val="0"/>
          <w:numId w:val="12"/>
        </w:numPr>
        <w:shd w:val="clear" w:color="auto" w:fill="C6D9F1" w:themeFill="text2" w:themeFillTint="33"/>
        <w:rPr>
          <w:color w:val="FF0000"/>
        </w:rPr>
      </w:pPr>
      <w:bookmarkStart w:id="0" w:name="_Hlk216863708"/>
      <w:r w:rsidRPr="00C73201">
        <w:rPr>
          <w:color w:val="FF0000"/>
        </w:rPr>
        <w:t>intervention/image</w:t>
      </w:r>
      <w:bookmarkEnd w:id="0"/>
    </w:p>
    <w:p w14:paraId="5975E597" w14:textId="1EAE5B9F" w:rsidR="0083520A" w:rsidRPr="0083520A" w:rsidRDefault="0083520A" w:rsidP="00F0371D">
      <w:pPr>
        <w:pStyle w:val="NormalWeb"/>
        <w:numPr>
          <w:ilvl w:val="0"/>
          <w:numId w:val="15"/>
        </w:numPr>
        <w:shd w:val="clear" w:color="auto" w:fill="C6D9F1" w:themeFill="text2" w:themeFillTint="33"/>
        <w:rPr>
          <w:color w:val="000000" w:themeColor="text1"/>
        </w:rPr>
      </w:pPr>
      <w:r>
        <w:rPr>
          <w:color w:val="000000" w:themeColor="text1"/>
        </w:rPr>
        <w:t xml:space="preserve"> </w:t>
      </w:r>
      <w:r>
        <w:t>Privacy Policy</w:t>
      </w:r>
    </w:p>
    <w:p w14:paraId="21FDA321" w14:textId="1E75F1CC" w:rsidR="0083520A" w:rsidRPr="0083520A" w:rsidRDefault="0083520A" w:rsidP="00F0371D">
      <w:pPr>
        <w:pStyle w:val="NormalWeb"/>
        <w:numPr>
          <w:ilvl w:val="0"/>
          <w:numId w:val="15"/>
        </w:numPr>
        <w:shd w:val="clear" w:color="auto" w:fill="C6D9F1" w:themeFill="text2" w:themeFillTint="33"/>
        <w:rPr>
          <w:color w:val="000000" w:themeColor="text1"/>
        </w:rPr>
      </w:pPr>
      <w:r>
        <w:t>Return &amp; Refund Policy</w:t>
      </w:r>
      <w:bookmarkStart w:id="1" w:name="_GoBack"/>
      <w:bookmarkEnd w:id="1"/>
    </w:p>
    <w:p w14:paraId="2DC9EAA3" w14:textId="704EA99A" w:rsidR="0083520A" w:rsidRPr="0083520A" w:rsidRDefault="0083520A" w:rsidP="0083520A">
      <w:pPr>
        <w:pStyle w:val="NormalWeb"/>
        <w:numPr>
          <w:ilvl w:val="0"/>
          <w:numId w:val="15"/>
        </w:numPr>
        <w:shd w:val="clear" w:color="auto" w:fill="FFFFFF" w:themeFill="background1"/>
        <w:rPr>
          <w:color w:val="000000" w:themeColor="text1"/>
        </w:rPr>
      </w:pPr>
      <w:r>
        <w:t>Facebook Pixel + Google Analytics + Search Console</w:t>
      </w:r>
    </w:p>
    <w:p w14:paraId="14CD704F" w14:textId="29EFC62E" w:rsidR="0083520A" w:rsidRPr="0083520A" w:rsidRDefault="0083520A" w:rsidP="0083520A">
      <w:pPr>
        <w:pStyle w:val="NormalWeb"/>
        <w:numPr>
          <w:ilvl w:val="0"/>
          <w:numId w:val="15"/>
        </w:numPr>
        <w:shd w:val="clear" w:color="auto" w:fill="FFFFFF" w:themeFill="background1"/>
        <w:rPr>
          <w:color w:val="000000" w:themeColor="text1"/>
        </w:rPr>
      </w:pPr>
      <w:proofErr w:type="spellStart"/>
      <w:r>
        <w:t>LiteSpeed</w:t>
      </w:r>
      <w:proofErr w:type="spellEnd"/>
      <w:r>
        <w:t xml:space="preserve"> / </w:t>
      </w:r>
      <w:proofErr w:type="spellStart"/>
      <w:r>
        <w:t>lscache-laravel</w:t>
      </w:r>
      <w:proofErr w:type="spellEnd"/>
    </w:p>
    <w:p w14:paraId="6E9291CD" w14:textId="7A36ED2A" w:rsidR="0083520A" w:rsidRPr="0083520A" w:rsidRDefault="0083520A" w:rsidP="0083520A">
      <w:pPr>
        <w:pStyle w:val="NormalWeb"/>
        <w:numPr>
          <w:ilvl w:val="0"/>
          <w:numId w:val="15"/>
        </w:numPr>
        <w:shd w:val="clear" w:color="auto" w:fill="FFFFFF" w:themeFill="background1"/>
        <w:rPr>
          <w:color w:val="000000" w:themeColor="text1"/>
        </w:rPr>
      </w:pPr>
      <w:r>
        <w:t>Use Eager Loading</w:t>
      </w:r>
      <w:r>
        <w:br/>
      </w:r>
    </w:p>
    <w:p w14:paraId="34553409" w14:textId="55400EB1" w:rsidR="0083520A" w:rsidRPr="0083520A" w:rsidRDefault="0083520A" w:rsidP="0083520A">
      <w:pPr>
        <w:pStyle w:val="NormalWeb"/>
        <w:numPr>
          <w:ilvl w:val="0"/>
          <w:numId w:val="15"/>
        </w:numPr>
        <w:shd w:val="clear" w:color="auto" w:fill="FFFFFF" w:themeFill="background1"/>
        <w:rPr>
          <w:color w:val="000000" w:themeColor="text1"/>
        </w:rPr>
      </w:pPr>
      <w:r>
        <w:t>Track Order</w:t>
      </w:r>
    </w:p>
    <w:p w14:paraId="15808341" w14:textId="38C6D034" w:rsidR="0083520A" w:rsidRPr="0083520A" w:rsidRDefault="0083520A" w:rsidP="0083520A">
      <w:pPr>
        <w:pStyle w:val="NormalWeb"/>
        <w:numPr>
          <w:ilvl w:val="0"/>
          <w:numId w:val="15"/>
        </w:numPr>
        <w:shd w:val="clear" w:color="auto" w:fill="FFFFFF" w:themeFill="background1"/>
        <w:rPr>
          <w:color w:val="000000" w:themeColor="text1"/>
        </w:rPr>
      </w:pPr>
      <w:r>
        <w:t>Order Notification (Sound / Toast)</w:t>
      </w:r>
    </w:p>
    <w:p w14:paraId="3E2E272B" w14:textId="584264E5" w:rsidR="0083520A" w:rsidRPr="0083520A" w:rsidRDefault="0083520A" w:rsidP="0083520A">
      <w:pPr>
        <w:pStyle w:val="NormalWeb"/>
        <w:numPr>
          <w:ilvl w:val="0"/>
          <w:numId w:val="15"/>
        </w:numPr>
        <w:shd w:val="clear" w:color="auto" w:fill="FFFFFF" w:themeFill="background1"/>
        <w:rPr>
          <w:color w:val="000000" w:themeColor="text1"/>
        </w:rPr>
      </w:pPr>
      <w:r>
        <w:t>Dashboard Order Summary Chart</w:t>
      </w:r>
      <w:r w:rsidR="00BB4AE1">
        <w:br/>
      </w:r>
    </w:p>
    <w:p w14:paraId="12DE8A17" w14:textId="0625852E" w:rsidR="0083520A" w:rsidRPr="00BB4AE1" w:rsidRDefault="0083520A" w:rsidP="0083520A">
      <w:pPr>
        <w:pStyle w:val="NormalWeb"/>
        <w:numPr>
          <w:ilvl w:val="0"/>
          <w:numId w:val="15"/>
        </w:numPr>
        <w:shd w:val="clear" w:color="auto" w:fill="FFFFFF" w:themeFill="background1"/>
        <w:rPr>
          <w:color w:val="000000" w:themeColor="text1"/>
        </w:rPr>
      </w:pPr>
      <w:r>
        <w:t>SEO Meta Tag Management per Product</w:t>
      </w:r>
    </w:p>
    <w:p w14:paraId="6872DCF9" w14:textId="71999A90" w:rsidR="00BB4AE1" w:rsidRPr="00BB4AE1" w:rsidRDefault="00BB4AE1" w:rsidP="0083520A">
      <w:pPr>
        <w:pStyle w:val="NormalWeb"/>
        <w:numPr>
          <w:ilvl w:val="0"/>
          <w:numId w:val="15"/>
        </w:numPr>
        <w:shd w:val="clear" w:color="auto" w:fill="FFFFFF" w:themeFill="background1"/>
        <w:rPr>
          <w:color w:val="000000" w:themeColor="text1"/>
        </w:rPr>
      </w:pPr>
      <w:r>
        <w:t>Recently Viewed Products</w:t>
      </w:r>
    </w:p>
    <w:p w14:paraId="2CCB7F9F" w14:textId="3125857E" w:rsidR="00BB4AE1" w:rsidRPr="00BB4AE1" w:rsidRDefault="00BB4AE1" w:rsidP="0083520A">
      <w:pPr>
        <w:pStyle w:val="NormalWeb"/>
        <w:numPr>
          <w:ilvl w:val="0"/>
          <w:numId w:val="15"/>
        </w:numPr>
        <w:shd w:val="clear" w:color="auto" w:fill="FFFFFF" w:themeFill="background1"/>
        <w:rPr>
          <w:color w:val="000000" w:themeColor="text1"/>
        </w:rPr>
      </w:pPr>
      <w:r>
        <w:t>WhatsApp / Facebook Chat Widget</w:t>
      </w:r>
      <w:r>
        <w:br/>
      </w:r>
    </w:p>
    <w:p w14:paraId="2FB0EA9E" w14:textId="5CCDFA19" w:rsidR="00BB4AE1" w:rsidRPr="00BB4AE1" w:rsidRDefault="00BB4AE1" w:rsidP="0083520A">
      <w:pPr>
        <w:pStyle w:val="NormalWeb"/>
        <w:numPr>
          <w:ilvl w:val="0"/>
          <w:numId w:val="15"/>
        </w:numPr>
        <w:shd w:val="clear" w:color="auto" w:fill="FFFFFF" w:themeFill="background1"/>
        <w:rPr>
          <w:color w:val="000000" w:themeColor="text1"/>
        </w:rPr>
      </w:pPr>
      <w:r>
        <w:t>Fraud Checker</w:t>
      </w:r>
    </w:p>
    <w:p w14:paraId="6500770F" w14:textId="785A8E17" w:rsidR="00BB4AE1" w:rsidRPr="00BB4AE1" w:rsidRDefault="00BB4AE1" w:rsidP="0083520A">
      <w:pPr>
        <w:pStyle w:val="NormalWeb"/>
        <w:numPr>
          <w:ilvl w:val="0"/>
          <w:numId w:val="15"/>
        </w:numPr>
        <w:shd w:val="clear" w:color="auto" w:fill="FFFFFF" w:themeFill="background1"/>
        <w:rPr>
          <w:color w:val="000000" w:themeColor="text1"/>
        </w:rPr>
      </w:pPr>
      <w:r>
        <w:t>Dashboard with Analytics Chart (Total Visitors)</w:t>
      </w:r>
    </w:p>
    <w:p w14:paraId="450A0EED" w14:textId="77777777" w:rsidR="00BB4AE1" w:rsidRPr="0083520A" w:rsidRDefault="00BB4AE1" w:rsidP="0083520A">
      <w:pPr>
        <w:pStyle w:val="NormalWeb"/>
        <w:numPr>
          <w:ilvl w:val="0"/>
          <w:numId w:val="15"/>
        </w:numPr>
        <w:shd w:val="clear" w:color="auto" w:fill="FFFFFF" w:themeFill="background1"/>
        <w:rPr>
          <w:color w:val="000000" w:themeColor="text1"/>
        </w:rPr>
      </w:pPr>
    </w:p>
    <w:sectPr w:rsidR="00BB4AE1" w:rsidRPr="008352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61573E"/>
    <w:multiLevelType w:val="hybridMultilevel"/>
    <w:tmpl w:val="01FA1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4C579E"/>
    <w:multiLevelType w:val="multilevel"/>
    <w:tmpl w:val="2082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B1D6E"/>
    <w:multiLevelType w:val="hybridMultilevel"/>
    <w:tmpl w:val="F5DC80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7C7108"/>
    <w:multiLevelType w:val="multilevel"/>
    <w:tmpl w:val="1FD8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E1E02"/>
    <w:multiLevelType w:val="hybridMultilevel"/>
    <w:tmpl w:val="0C58CFF8"/>
    <w:lvl w:ilvl="0" w:tplc="F67EEC7C">
      <w:numFmt w:val="bullet"/>
      <w:lvlText w:val="-"/>
      <w:lvlJc w:val="left"/>
      <w:pPr>
        <w:ind w:left="4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4" w15:restartNumberingAfterBreak="0">
    <w:nsid w:val="770D7FF8"/>
    <w:multiLevelType w:val="multilevel"/>
    <w:tmpl w:val="6828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4"/>
  </w:num>
  <w:num w:numId="12">
    <w:abstractNumId w:val="12"/>
  </w:num>
  <w:num w:numId="13">
    <w:abstractNumId w:val="10"/>
  </w:num>
  <w:num w:numId="14">
    <w:abstractNumId w:val="1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C9B"/>
    <w:rsid w:val="00023D13"/>
    <w:rsid w:val="00034616"/>
    <w:rsid w:val="00043918"/>
    <w:rsid w:val="0006063C"/>
    <w:rsid w:val="000E0BC8"/>
    <w:rsid w:val="001436CA"/>
    <w:rsid w:val="0015074B"/>
    <w:rsid w:val="00155AA7"/>
    <w:rsid w:val="00164B73"/>
    <w:rsid w:val="0017121E"/>
    <w:rsid w:val="00183ED6"/>
    <w:rsid w:val="002624DF"/>
    <w:rsid w:val="0029639D"/>
    <w:rsid w:val="00326F90"/>
    <w:rsid w:val="00334A1C"/>
    <w:rsid w:val="00342DC7"/>
    <w:rsid w:val="0039349A"/>
    <w:rsid w:val="004A5425"/>
    <w:rsid w:val="004B69E2"/>
    <w:rsid w:val="005D3305"/>
    <w:rsid w:val="00686DC9"/>
    <w:rsid w:val="006D0055"/>
    <w:rsid w:val="006F43E5"/>
    <w:rsid w:val="00786F33"/>
    <w:rsid w:val="007B6C8C"/>
    <w:rsid w:val="00800D65"/>
    <w:rsid w:val="00827C49"/>
    <w:rsid w:val="0083520A"/>
    <w:rsid w:val="00881E20"/>
    <w:rsid w:val="0098194E"/>
    <w:rsid w:val="00A433E0"/>
    <w:rsid w:val="00A46936"/>
    <w:rsid w:val="00AA1D8D"/>
    <w:rsid w:val="00AB7318"/>
    <w:rsid w:val="00B259CE"/>
    <w:rsid w:val="00B47730"/>
    <w:rsid w:val="00BB4AE1"/>
    <w:rsid w:val="00C73201"/>
    <w:rsid w:val="00CB0664"/>
    <w:rsid w:val="00CC4B03"/>
    <w:rsid w:val="00CD4196"/>
    <w:rsid w:val="00D16155"/>
    <w:rsid w:val="00D17EC6"/>
    <w:rsid w:val="00D40AEB"/>
    <w:rsid w:val="00D43F48"/>
    <w:rsid w:val="00D632C3"/>
    <w:rsid w:val="00E10252"/>
    <w:rsid w:val="00E4422B"/>
    <w:rsid w:val="00E97C59"/>
    <w:rsid w:val="00F0371D"/>
    <w:rsid w:val="00F20AB7"/>
    <w:rsid w:val="00F32FE8"/>
    <w:rsid w:val="00F5079B"/>
    <w:rsid w:val="00F632BE"/>
    <w:rsid w:val="00F65518"/>
    <w:rsid w:val="00FB43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AA19AE"/>
  <w14:defaultImageDpi w14:val="300"/>
  <w15:docId w15:val="{579A5B9B-28F2-478A-8E78-57784FA66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42D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7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96C12C-2FB1-4114-8620-A5610B216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969</TotalTime>
  <Pages>1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Computer LAB</cp:lastModifiedBy>
  <cp:revision>58</cp:revision>
  <dcterms:created xsi:type="dcterms:W3CDTF">2013-12-23T23:15:00Z</dcterms:created>
  <dcterms:modified xsi:type="dcterms:W3CDTF">2026-02-09T10:17:00Z</dcterms:modified>
  <cp:category/>
</cp:coreProperties>
</file>