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4A9FA" w14:textId="68CD5087" w:rsidR="00D43F48" w:rsidRPr="00827C49" w:rsidRDefault="00FB439D">
      <w:pPr>
        <w:pStyle w:val="Title"/>
        <w:rPr>
          <w:rFonts w:ascii="Times New Roman" w:hAnsi="Times New Roman" w:cs="Times New Roman"/>
        </w:rPr>
      </w:pPr>
      <w:r w:rsidRPr="00827C49">
        <w:rPr>
          <w:rFonts w:ascii="Times New Roman" w:hAnsi="Times New Roman" w:cs="Times New Roman"/>
        </w:rPr>
        <w:t xml:space="preserve">Hobby’s Shop BD - </w:t>
      </w:r>
      <w:r w:rsidRPr="00827C49">
        <w:rPr>
          <w:rFonts w:ascii="Times New Roman" w:hAnsi="Times New Roman" w:cs="Times New Roman"/>
        </w:rPr>
        <w:br/>
        <w:t>Laravel E-commerce Project Plan</w:t>
      </w:r>
    </w:p>
    <w:p w14:paraId="4FA9A09B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</w:rPr>
        <w:t>✅</w:t>
      </w:r>
      <w:r w:rsidRPr="00827C49">
        <w:rPr>
          <w:rFonts w:ascii="Times New Roman" w:hAnsi="Times New Roman" w:cs="Times New Roman"/>
        </w:rPr>
        <w:t xml:space="preserve"> </w:t>
      </w:r>
      <w:r w:rsidRPr="00827C49">
        <w:rPr>
          <w:rFonts w:ascii="Times New Roman" w:hAnsi="Times New Roman" w:cs="Times New Roman"/>
          <w:sz w:val="30"/>
        </w:rPr>
        <w:t>Phase 0: Planning &amp; Setup</w:t>
      </w:r>
    </w:p>
    <w:p w14:paraId="39832A68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Segoe UI Emoji" w:hAnsi="Segoe UI Emoji" w:cs="Segoe UI Emoji"/>
          <w:sz w:val="24"/>
        </w:rPr>
        <w:t>🔹</w:t>
      </w:r>
      <w:r w:rsidRPr="00827C49">
        <w:rPr>
          <w:rFonts w:ascii="Times New Roman" w:hAnsi="Times New Roman" w:cs="Times New Roman"/>
          <w:sz w:val="24"/>
        </w:rPr>
        <w:t xml:space="preserve"> Project Goals</w:t>
      </w:r>
    </w:p>
    <w:p w14:paraId="77FEB849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Laravel-only full-stack e-commerce.</w:t>
      </w:r>
    </w:p>
    <w:p w14:paraId="01F0C6ED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Admin panel to manage products, orders, etc.</w:t>
      </w:r>
    </w:p>
    <w:p w14:paraId="0D0C3610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Frontend based on a pre-built static template.</w:t>
      </w:r>
    </w:p>
    <w:p w14:paraId="2882ADA0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384BAB3B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Segoe UI Emoji" w:hAnsi="Segoe UI Emoji" w:cs="Segoe UI Emoji"/>
          <w:sz w:val="24"/>
        </w:rPr>
        <w:t>🔹</w:t>
      </w:r>
      <w:r w:rsidRPr="00827C49">
        <w:rPr>
          <w:rFonts w:ascii="Times New Roman" w:hAnsi="Times New Roman" w:cs="Times New Roman"/>
          <w:sz w:val="24"/>
        </w:rPr>
        <w:t xml:space="preserve"> Tools &amp; Tech Stack</w:t>
      </w:r>
    </w:p>
    <w:p w14:paraId="49F4D867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Backend: Laravel 11</w:t>
      </w:r>
    </w:p>
    <w:p w14:paraId="511EC108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Database: MySQL/MariaDB</w:t>
      </w:r>
    </w:p>
    <w:p w14:paraId="23E0330A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Frontend: Blade + Bootstrap (from your static template)</w:t>
      </w:r>
    </w:p>
    <w:p w14:paraId="6B12C605" w14:textId="4D40954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Auth: Laravel Breeze/Custom</w:t>
      </w:r>
    </w:p>
    <w:p w14:paraId="1F8F1D8D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t>✅</w:t>
      </w:r>
      <w:r w:rsidRPr="00827C49">
        <w:rPr>
          <w:rFonts w:ascii="Times New Roman" w:hAnsi="Times New Roman" w:cs="Times New Roman"/>
          <w:sz w:val="30"/>
        </w:rPr>
        <w:t xml:space="preserve"> Phase 1: Project Initialization</w:t>
      </w:r>
    </w:p>
    <w:p w14:paraId="506D6E42" w14:textId="77777777" w:rsidR="00D43F48" w:rsidRPr="00827C49" w:rsidRDefault="00FB439D" w:rsidP="007B6C8C">
      <w:pPr>
        <w:shd w:val="clear" w:color="auto" w:fill="B8CCE4" w:themeFill="accent1" w:themeFillTint="66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Laravel Setup</w:t>
      </w:r>
    </w:p>
    <w:p w14:paraId="112BB11F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composer create-project laravel/laravel hobbyshopbd</w:t>
      </w:r>
    </w:p>
    <w:p w14:paraId="5436AF41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Setup .env with DB, app URL, etc.</w:t>
      </w:r>
    </w:p>
    <w:p w14:paraId="50EE24E8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Setup git, .gitignore, and commit base.</w:t>
      </w:r>
    </w:p>
    <w:p w14:paraId="5B0ABF62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465CEA0B" w14:textId="77777777" w:rsidR="00D43F48" w:rsidRPr="00827C49" w:rsidRDefault="00FB439D" w:rsidP="007B6C8C">
      <w:pPr>
        <w:shd w:val="clear" w:color="auto" w:fill="B8CCE4" w:themeFill="accent1" w:themeFillTint="66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Folder Structure Planning</w:t>
      </w:r>
    </w:p>
    <w:p w14:paraId="758B80DC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resources/views/frontend/</w:t>
      </w:r>
    </w:p>
    <w:p w14:paraId="03DB6219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resources/views/backend/</w:t>
      </w:r>
    </w:p>
    <w:p w14:paraId="124F1B66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resources/views/backend/layouts/</w:t>
      </w:r>
    </w:p>
    <w:p w14:paraId="7FDAC203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lastRenderedPageBreak/>
        <w:t>- resources/views/backend/includes/ (partials like sidebar, nav)</w:t>
      </w:r>
    </w:p>
    <w:p w14:paraId="0651E282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app/Http/Controllers/Frontend/</w:t>
      </w:r>
    </w:p>
    <w:p w14:paraId="0E6B3A9E" w14:textId="77777777" w:rsidR="00D43F48" w:rsidRPr="00827C49" w:rsidRDefault="00FB439D" w:rsidP="004B69E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app/Http/Controllers/Backend/</w:t>
      </w:r>
    </w:p>
    <w:p w14:paraId="42B48B60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t>✅</w:t>
      </w:r>
      <w:r w:rsidRPr="00827C49">
        <w:rPr>
          <w:rFonts w:ascii="Times New Roman" w:hAnsi="Times New Roman" w:cs="Times New Roman"/>
          <w:sz w:val="30"/>
        </w:rPr>
        <w:t xml:space="preserve"> Phase 2: Authentication</w:t>
      </w:r>
    </w:p>
    <w:p w14:paraId="2353C2C2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Auth Setup</w:t>
      </w:r>
    </w:p>
    <w:p w14:paraId="5F6360FE" w14:textId="7F8B19A2" w:rsidR="00D43F48" w:rsidRPr="00827C49" w:rsidRDefault="00FB439D" w:rsidP="007B6C8C">
      <w:pPr>
        <w:shd w:val="clear" w:color="auto" w:fill="B8CCE4" w:themeFill="accent1" w:themeFillTint="66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 xml:space="preserve">- Use Laravel </w:t>
      </w:r>
      <w:r w:rsidR="004B69E2">
        <w:rPr>
          <w:rFonts w:ascii="Times New Roman" w:hAnsi="Times New Roman" w:cs="Times New Roman"/>
          <w:sz w:val="24"/>
        </w:rPr>
        <w:t xml:space="preserve">Custom </w:t>
      </w:r>
      <w:r w:rsidRPr="00827C49">
        <w:rPr>
          <w:rFonts w:ascii="Times New Roman" w:hAnsi="Times New Roman" w:cs="Times New Roman"/>
          <w:sz w:val="24"/>
        </w:rPr>
        <w:t>for simple login/register.</w:t>
      </w:r>
    </w:p>
    <w:p w14:paraId="028CEC49" w14:textId="77777777" w:rsidR="00D43F48" w:rsidRPr="00827C49" w:rsidRDefault="00FB439D" w:rsidP="007B6C8C">
      <w:pPr>
        <w:shd w:val="clear" w:color="auto" w:fill="B8CCE4" w:themeFill="accent1" w:themeFillTint="66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Modify login/register views to fit your design.</w:t>
      </w:r>
    </w:p>
    <w:p w14:paraId="7351513B" w14:textId="7F9FACF5" w:rsidR="00D43F48" w:rsidRDefault="00FB439D" w:rsidP="007B6C8C">
      <w:pPr>
        <w:shd w:val="clear" w:color="auto" w:fill="B8CCE4" w:themeFill="accent1" w:themeFillTint="66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Add middleware: auth, admin (custom middleware for admin routes)</w:t>
      </w:r>
    </w:p>
    <w:p w14:paraId="2BBB1E4E" w14:textId="25F46627" w:rsidR="007B6C8C" w:rsidRPr="00827C49" w:rsidRDefault="007B6C8C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 xml:space="preserve"> forget password feature for customer</w:t>
      </w:r>
      <w:r w:rsidRPr="00827C49">
        <w:rPr>
          <w:rFonts w:ascii="Times New Roman" w:hAnsi="Times New Roman" w:cs="Times New Roman"/>
          <w:sz w:val="24"/>
        </w:rPr>
        <w:t>.</w:t>
      </w:r>
    </w:p>
    <w:p w14:paraId="11A644CB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t>✅</w:t>
      </w:r>
      <w:r w:rsidRPr="00827C49">
        <w:rPr>
          <w:rFonts w:ascii="Times New Roman" w:hAnsi="Times New Roman" w:cs="Times New Roman"/>
          <w:sz w:val="30"/>
        </w:rPr>
        <w:t xml:space="preserve"> Phase 3: Database Schema &amp; Migrations</w:t>
      </w:r>
    </w:p>
    <w:p w14:paraId="2EA7BB67" w14:textId="77777777" w:rsidR="00B259CE" w:rsidRDefault="00B259CE">
      <w:pPr>
        <w:rPr>
          <w:rFonts w:ascii="Times New Roman" w:hAnsi="Times New Roman" w:cs="Times New Roman"/>
          <w:sz w:val="24"/>
        </w:rPr>
      </w:pPr>
    </w:p>
    <w:p w14:paraId="1ECC7D80" w14:textId="24388286" w:rsidR="00B259CE" w:rsidRPr="00B259CE" w:rsidRDefault="00B259CE" w:rsidP="00B259C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Make all the create , index, edit pages, tables</w:t>
      </w:r>
      <w:r w:rsidR="00F32FE8">
        <w:rPr>
          <w:rFonts w:ascii="Times New Roman" w:hAnsi="Times New Roman" w:cs="Times New Roman"/>
          <w:sz w:val="24"/>
        </w:rPr>
        <w:t xml:space="preserve"> look</w:t>
      </w:r>
      <w:r>
        <w:rPr>
          <w:rFonts w:ascii="Times New Roman" w:hAnsi="Times New Roman" w:cs="Times New Roman"/>
          <w:sz w:val="24"/>
        </w:rPr>
        <w:t xml:space="preserve"> </w:t>
      </w:r>
      <w:r w:rsidR="00F32FE8">
        <w:rPr>
          <w:rFonts w:ascii="Times New Roman" w:hAnsi="Times New Roman" w:cs="Times New Roman"/>
          <w:sz w:val="24"/>
        </w:rPr>
        <w:t>standard</w:t>
      </w:r>
      <w:r>
        <w:rPr>
          <w:rFonts w:ascii="Times New Roman" w:hAnsi="Times New Roman" w:cs="Times New Roman"/>
          <w:sz w:val="24"/>
        </w:rPr>
        <w:t xml:space="preserve"> (try to align with template)</w:t>
      </w:r>
    </w:p>
    <w:p w14:paraId="32A9C9A2" w14:textId="73CD1C88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Tables:</w:t>
      </w:r>
    </w:p>
    <w:p w14:paraId="36A913EF" w14:textId="77777777" w:rsidR="00D43F48" w:rsidRPr="00827C49" w:rsidRDefault="00FB439D" w:rsidP="00E1025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categories</w:t>
      </w:r>
    </w:p>
    <w:p w14:paraId="0F6E87A0" w14:textId="77777777" w:rsidR="00D43F48" w:rsidRPr="00827C49" w:rsidRDefault="00FB439D" w:rsidP="00E1025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products</w:t>
      </w:r>
    </w:p>
    <w:p w14:paraId="1E55C9C3" w14:textId="77777777" w:rsidR="00D43F48" w:rsidRPr="00827C49" w:rsidRDefault="00FB439D" w:rsidP="00E10252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users</w:t>
      </w:r>
    </w:p>
    <w:p w14:paraId="5C2A0000" w14:textId="77777777" w:rsidR="00D43F48" w:rsidRPr="00827C49" w:rsidRDefault="00FB439D" w:rsidP="00023D13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carts, cart_items</w:t>
      </w:r>
    </w:p>
    <w:p w14:paraId="524EE8C0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orders, order_items</w:t>
      </w:r>
    </w:p>
    <w:p w14:paraId="3843E50B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reviews</w:t>
      </w:r>
    </w:p>
    <w:p w14:paraId="1FB6A1ED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3C6ECD27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Run and test all migrations.</w:t>
      </w:r>
    </w:p>
    <w:p w14:paraId="01C112A9" w14:textId="27C797E2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Seeders: create fake data</w:t>
      </w:r>
      <w:r w:rsidR="00786F33">
        <w:rPr>
          <w:rFonts w:ascii="Times New Roman" w:hAnsi="Times New Roman" w:cs="Times New Roman"/>
          <w:sz w:val="24"/>
        </w:rPr>
        <w:t xml:space="preserve"> with</w:t>
      </w:r>
      <w:r w:rsidRPr="00827C49">
        <w:rPr>
          <w:rFonts w:ascii="Times New Roman" w:hAnsi="Times New Roman" w:cs="Times New Roman"/>
          <w:sz w:val="24"/>
        </w:rPr>
        <w:t xml:space="preserve"> </w:t>
      </w:r>
      <w:r w:rsidR="00786F33">
        <w:rPr>
          <w:rFonts w:ascii="Times New Roman" w:hAnsi="Times New Roman" w:cs="Times New Roman"/>
          <w:sz w:val="24"/>
        </w:rPr>
        <w:t>seeders</w:t>
      </w:r>
      <w:r w:rsidRPr="00827C49">
        <w:rPr>
          <w:rFonts w:ascii="Times New Roman" w:hAnsi="Times New Roman" w:cs="Times New Roman"/>
          <w:sz w:val="24"/>
        </w:rPr>
        <w:t>.</w:t>
      </w:r>
    </w:p>
    <w:p w14:paraId="66F5876D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lastRenderedPageBreak/>
        <w:t>✅</w:t>
      </w:r>
      <w:r w:rsidRPr="00827C49">
        <w:rPr>
          <w:rFonts w:ascii="Times New Roman" w:hAnsi="Times New Roman" w:cs="Times New Roman"/>
          <w:sz w:val="30"/>
        </w:rPr>
        <w:t xml:space="preserve"> Phase 4: Admin Panel (Backend)</w:t>
      </w:r>
    </w:p>
    <w:p w14:paraId="74595CFA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Routes:</w:t>
      </w:r>
    </w:p>
    <w:p w14:paraId="2350E7BF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Route::prefix('admin')-&gt;middleware(['auth', 'is_admin'])-&gt;group(...)</w:t>
      </w:r>
    </w:p>
    <w:p w14:paraId="71D746DA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6AC60970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Controllers:</w:t>
      </w:r>
    </w:p>
    <w:p w14:paraId="4A64EB6C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CategoryController, ProductController, OrderController</w:t>
      </w:r>
    </w:p>
    <w:p w14:paraId="1CA87111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0506630F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Features:</w:t>
      </w:r>
    </w:p>
    <w:p w14:paraId="6112EDAB" w14:textId="77777777" w:rsidR="00D43F48" w:rsidRPr="00827C49" w:rsidRDefault="00FB439D" w:rsidP="00CC4B03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Category CRUD</w:t>
      </w:r>
    </w:p>
    <w:p w14:paraId="2E34B44E" w14:textId="77777777" w:rsidR="00D43F48" w:rsidRPr="00827C49" w:rsidRDefault="00FB439D" w:rsidP="00CC4B03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Product CRUD (with image upload)</w:t>
      </w:r>
    </w:p>
    <w:p w14:paraId="36F5DF7D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View orders, update status (Pending, Processing, Shipped, Completed)</w:t>
      </w:r>
    </w:p>
    <w:p w14:paraId="118B9F5F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View customers and reviews</w:t>
      </w:r>
    </w:p>
    <w:p w14:paraId="346DB4A3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t>✅</w:t>
      </w:r>
      <w:r w:rsidRPr="00827C49">
        <w:rPr>
          <w:rFonts w:ascii="Times New Roman" w:hAnsi="Times New Roman" w:cs="Times New Roman"/>
          <w:sz w:val="30"/>
        </w:rPr>
        <w:t xml:space="preserve"> Phase 5: Dynamic Frontend</w:t>
      </w:r>
    </w:p>
    <w:p w14:paraId="6FB7A2BC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Integrate your static template:</w:t>
      </w:r>
    </w:p>
    <w:p w14:paraId="72EAF81C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Move assets (CSS/JS/images) to /public</w:t>
      </w:r>
    </w:p>
    <w:p w14:paraId="3B3D4714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Convert template to Blade</w:t>
      </w:r>
    </w:p>
    <w:p w14:paraId="38DC9C50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02657EEF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Pages:</w:t>
      </w:r>
    </w:p>
    <w:p w14:paraId="0AC35073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Home page (featured products)</w:t>
      </w:r>
    </w:p>
    <w:p w14:paraId="01F1F30C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Product listing by category</w:t>
      </w:r>
    </w:p>
    <w:p w14:paraId="3A05BE5C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Product details</w:t>
      </w:r>
    </w:p>
    <w:p w14:paraId="0964A40D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Cart, Checkout</w:t>
      </w:r>
    </w:p>
    <w:p w14:paraId="74F63507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Register/Login</w:t>
      </w:r>
    </w:p>
    <w:p w14:paraId="245D3120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Order success page</w:t>
      </w:r>
    </w:p>
    <w:p w14:paraId="26325B8A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lastRenderedPageBreak/>
        <w:t>✅</w:t>
      </w:r>
      <w:r w:rsidRPr="00827C49">
        <w:rPr>
          <w:rFonts w:ascii="Times New Roman" w:hAnsi="Times New Roman" w:cs="Times New Roman"/>
          <w:sz w:val="30"/>
        </w:rPr>
        <w:t xml:space="preserve"> Phase 6: Cart &amp; Checkout</w:t>
      </w:r>
    </w:p>
    <w:p w14:paraId="74EE7879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Cart Logic:</w:t>
      </w:r>
    </w:p>
    <w:p w14:paraId="7B90B4C3" w14:textId="5BCB26F4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Add to cart (session-based)</w:t>
      </w:r>
    </w:p>
    <w:p w14:paraId="61B313E2" w14:textId="2DB2D30C" w:rsidR="00D43F48" w:rsidRDefault="00FB439D" w:rsidP="00F632BE">
      <w:pPr>
        <w:shd w:val="clear" w:color="auto" w:fill="FFFFFF" w:themeFill="background1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View, update, delete from cart</w:t>
      </w:r>
      <w:r w:rsidR="00F632BE">
        <w:rPr>
          <w:rFonts w:ascii="Times New Roman" w:hAnsi="Times New Roman" w:cs="Times New Roman"/>
          <w:sz w:val="24"/>
        </w:rPr>
        <w:br/>
      </w:r>
    </w:p>
    <w:p w14:paraId="40574E06" w14:textId="77777777" w:rsidR="00F632BE" w:rsidRPr="00827C49" w:rsidRDefault="00F632BE" w:rsidP="00F632BE">
      <w:pPr>
        <w:shd w:val="clear" w:color="auto" w:fill="FFFFFF" w:themeFill="background1"/>
        <w:rPr>
          <w:rFonts w:ascii="Times New Roman" w:hAnsi="Times New Roman" w:cs="Times New Roman"/>
          <w:sz w:val="24"/>
        </w:rPr>
      </w:pPr>
    </w:p>
    <w:p w14:paraId="2E0EA1A4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Checkout:</w:t>
      </w:r>
    </w:p>
    <w:p w14:paraId="025BD092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Address form (inside/outside Dhaka)</w:t>
      </w:r>
    </w:p>
    <w:p w14:paraId="175D292A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Payment method selection (Cash on Delivery initially)</w:t>
      </w:r>
    </w:p>
    <w:p w14:paraId="6C00E59B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797568BC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🧱 Order:</w:t>
      </w:r>
    </w:p>
    <w:p w14:paraId="283FF733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Store in orders &amp; order_items</w:t>
      </w:r>
    </w:p>
    <w:p w14:paraId="38FB1F97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Clear cart after order</w:t>
      </w:r>
    </w:p>
    <w:p w14:paraId="14F7C950" w14:textId="77777777" w:rsidR="00D43F48" w:rsidRPr="00827C49" w:rsidRDefault="00FB439D" w:rsidP="00F632BE">
      <w:pPr>
        <w:shd w:val="clear" w:color="auto" w:fill="C6D9F1" w:themeFill="text2" w:themeFillTint="33"/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Show invoice/success page</w:t>
      </w:r>
    </w:p>
    <w:p w14:paraId="00F2B34B" w14:textId="6AEC157C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t>✅</w:t>
      </w:r>
      <w:r w:rsidRPr="00827C49">
        <w:rPr>
          <w:rFonts w:ascii="Times New Roman" w:hAnsi="Times New Roman" w:cs="Times New Roman"/>
          <w:sz w:val="30"/>
        </w:rPr>
        <w:t xml:space="preserve"> Phase 7: </w:t>
      </w:r>
      <w:r w:rsidR="004B69E2">
        <w:rPr>
          <w:rFonts w:ascii="Times New Roman" w:hAnsi="Times New Roman" w:cs="Times New Roman"/>
          <w:sz w:val="30"/>
        </w:rPr>
        <w:t>Integrate payment gateway</w:t>
      </w:r>
    </w:p>
    <w:p w14:paraId="5609CE68" w14:textId="77777777" w:rsidR="004B69E2" w:rsidRPr="00827C49" w:rsidRDefault="004B69E2" w:rsidP="004B69E2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Implement payment gateway (SSLCOMMERZ)</w:t>
      </w:r>
    </w:p>
    <w:p w14:paraId="51405BE0" w14:textId="77777777" w:rsidR="004B69E2" w:rsidRPr="00827C49" w:rsidRDefault="004B69E2" w:rsidP="004B69E2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Add coupon system</w:t>
      </w:r>
    </w:p>
    <w:p w14:paraId="78722836" w14:textId="4E7D89DD" w:rsidR="004B69E2" w:rsidRDefault="004B69E2">
      <w:pPr>
        <w:rPr>
          <w:rFonts w:ascii="Times New Roman" w:hAnsi="Times New Roman" w:cs="Times New Roman"/>
          <w:sz w:val="24"/>
        </w:rPr>
      </w:pPr>
    </w:p>
    <w:p w14:paraId="5691A088" w14:textId="1898862C" w:rsidR="004B69E2" w:rsidRPr="00827C49" w:rsidRDefault="004B69E2" w:rsidP="004B69E2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t>✅</w:t>
      </w:r>
      <w:r w:rsidRPr="00827C49">
        <w:rPr>
          <w:rFonts w:ascii="Times New Roman" w:hAnsi="Times New Roman" w:cs="Times New Roman"/>
          <w:sz w:val="30"/>
        </w:rPr>
        <w:t xml:space="preserve"> Phase </w:t>
      </w:r>
      <w:r>
        <w:rPr>
          <w:rFonts w:ascii="Times New Roman" w:hAnsi="Times New Roman" w:cs="Times New Roman"/>
          <w:sz w:val="30"/>
        </w:rPr>
        <w:t>8</w:t>
      </w:r>
      <w:r w:rsidRPr="00827C49">
        <w:rPr>
          <w:rFonts w:ascii="Times New Roman" w:hAnsi="Times New Roman" w:cs="Times New Roman"/>
          <w:sz w:val="30"/>
        </w:rPr>
        <w:t>: Review System &amp; Polishing</w:t>
      </w:r>
    </w:p>
    <w:p w14:paraId="2BC87313" w14:textId="77777777" w:rsidR="004B69E2" w:rsidRPr="00827C49" w:rsidRDefault="004B69E2" w:rsidP="004B69E2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Allow logged in users to post review on purchased products.</w:t>
      </w:r>
    </w:p>
    <w:p w14:paraId="43F3686F" w14:textId="77777777" w:rsidR="004B69E2" w:rsidRPr="00827C49" w:rsidRDefault="004B69E2" w:rsidP="004B69E2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Admin can approve/delete reviews.</w:t>
      </w:r>
    </w:p>
    <w:p w14:paraId="6BFA3D91" w14:textId="77777777" w:rsidR="004B69E2" w:rsidRPr="00827C49" w:rsidRDefault="004B69E2" w:rsidP="004B69E2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Add rating stars on product view.</w:t>
      </w:r>
    </w:p>
    <w:p w14:paraId="411ED301" w14:textId="77777777" w:rsidR="004B69E2" w:rsidRPr="00827C49" w:rsidRDefault="004B69E2">
      <w:pPr>
        <w:rPr>
          <w:rFonts w:ascii="Times New Roman" w:hAnsi="Times New Roman" w:cs="Times New Roman"/>
          <w:sz w:val="24"/>
        </w:rPr>
      </w:pPr>
    </w:p>
    <w:p w14:paraId="2EA95953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31D4837E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Segoe UI Emoji" w:hAnsi="Segoe UI Emoji" w:cs="Segoe UI Emoji"/>
          <w:sz w:val="24"/>
        </w:rPr>
        <w:lastRenderedPageBreak/>
        <w:t>🔧</w:t>
      </w:r>
      <w:r w:rsidRPr="00827C49">
        <w:rPr>
          <w:rFonts w:ascii="Times New Roman" w:hAnsi="Times New Roman" w:cs="Times New Roman"/>
          <w:sz w:val="24"/>
        </w:rPr>
        <w:t xml:space="preserve"> Final Polish:</w:t>
      </w:r>
    </w:p>
    <w:p w14:paraId="40C55768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Protect admin routes</w:t>
      </w:r>
    </w:p>
    <w:p w14:paraId="6DB71A6D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Handle edge cases (stock, login, etc.)</w:t>
      </w:r>
    </w:p>
    <w:p w14:paraId="247DCC26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Responsive frontend touchup</w:t>
      </w:r>
    </w:p>
    <w:p w14:paraId="090D8DB9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Meta, favicon, SEO basics</w:t>
      </w:r>
    </w:p>
    <w:p w14:paraId="6802A35C" w14:textId="77777777" w:rsidR="00D43F48" w:rsidRPr="00827C49" w:rsidRDefault="00FB439D">
      <w:pPr>
        <w:pStyle w:val="Heading1"/>
        <w:rPr>
          <w:rFonts w:ascii="Times New Roman" w:hAnsi="Times New Roman" w:cs="Times New Roman"/>
          <w:sz w:val="30"/>
        </w:rPr>
      </w:pPr>
      <w:r w:rsidRPr="00827C49">
        <w:rPr>
          <w:rFonts w:ascii="Segoe UI Emoji" w:hAnsi="Segoe UI Emoji" w:cs="Segoe UI Emoji"/>
          <w:sz w:val="30"/>
        </w:rPr>
        <w:t>✅</w:t>
      </w:r>
      <w:r w:rsidRPr="00827C49">
        <w:rPr>
          <w:rFonts w:ascii="Times New Roman" w:hAnsi="Times New Roman" w:cs="Times New Roman"/>
          <w:sz w:val="30"/>
        </w:rPr>
        <w:t xml:space="preserve"> Phase 8: Deployment &amp; Next Steps</w:t>
      </w:r>
    </w:p>
    <w:p w14:paraId="4841E041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Test full flow (register &gt; cart &gt; order &gt; review)</w:t>
      </w:r>
    </w:p>
    <w:p w14:paraId="224503AB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Setup .env for production</w:t>
      </w:r>
    </w:p>
    <w:p w14:paraId="4CAA79BB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Deploy to shared hosting or VPS</w:t>
      </w:r>
    </w:p>
    <w:p w14:paraId="430CE721" w14:textId="77777777" w:rsidR="00D43F48" w:rsidRPr="00827C49" w:rsidRDefault="00D43F48">
      <w:pPr>
        <w:rPr>
          <w:rFonts w:ascii="Times New Roman" w:hAnsi="Times New Roman" w:cs="Times New Roman"/>
          <w:sz w:val="24"/>
        </w:rPr>
      </w:pPr>
    </w:p>
    <w:p w14:paraId="610BC1EA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Segoe UI Emoji" w:hAnsi="Segoe UI Emoji" w:cs="Segoe UI Emoji"/>
          <w:sz w:val="24"/>
        </w:rPr>
        <w:t>➡</w:t>
      </w:r>
      <w:r w:rsidRPr="00827C49">
        <w:rPr>
          <w:rFonts w:ascii="Times New Roman" w:hAnsi="Times New Roman" w:cs="Times New Roman"/>
          <w:sz w:val="24"/>
        </w:rPr>
        <w:t>️ Future Updates:</w:t>
      </w:r>
    </w:p>
    <w:p w14:paraId="6B17CBBF" w14:textId="77777777" w:rsidR="00D43F48" w:rsidRPr="00827C49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Make order address a separate table (if needed)</w:t>
      </w:r>
    </w:p>
    <w:p w14:paraId="0AF06064" w14:textId="566A2C4A" w:rsidR="00D43F48" w:rsidRDefault="00FB439D">
      <w:pPr>
        <w:rPr>
          <w:rFonts w:ascii="Times New Roman" w:hAnsi="Times New Roman" w:cs="Times New Roman"/>
          <w:sz w:val="24"/>
        </w:rPr>
      </w:pPr>
      <w:r w:rsidRPr="00827C49">
        <w:rPr>
          <w:rFonts w:ascii="Times New Roman" w:hAnsi="Times New Roman" w:cs="Times New Roman"/>
          <w:sz w:val="24"/>
        </w:rPr>
        <w:t>- Shift to P</w:t>
      </w:r>
      <w:r w:rsidR="00D40AEB">
        <w:rPr>
          <w:rFonts w:ascii="Times New Roman" w:hAnsi="Times New Roman" w:cs="Times New Roman"/>
          <w:sz w:val="24"/>
        </w:rPr>
        <w:t>W</w:t>
      </w:r>
      <w:r w:rsidRPr="00827C49">
        <w:rPr>
          <w:rFonts w:ascii="Times New Roman" w:hAnsi="Times New Roman" w:cs="Times New Roman"/>
          <w:sz w:val="24"/>
        </w:rPr>
        <w:t>A (Next.js) as per</w:t>
      </w:r>
      <w:r w:rsidR="00183ED6">
        <w:rPr>
          <w:rFonts w:ascii="Times New Roman" w:hAnsi="Times New Roman" w:cs="Times New Roman"/>
          <w:sz w:val="24"/>
        </w:rPr>
        <w:t xml:space="preserve"> future</w:t>
      </w:r>
      <w:r w:rsidRPr="00827C49">
        <w:rPr>
          <w:rFonts w:ascii="Times New Roman" w:hAnsi="Times New Roman" w:cs="Times New Roman"/>
          <w:sz w:val="24"/>
        </w:rPr>
        <w:t xml:space="preserve"> </w:t>
      </w:r>
      <w:r w:rsidR="006F43E5">
        <w:rPr>
          <w:rFonts w:ascii="Times New Roman" w:hAnsi="Times New Roman" w:cs="Times New Roman"/>
          <w:sz w:val="24"/>
        </w:rPr>
        <w:t>plan</w:t>
      </w:r>
      <w:r w:rsidR="00183ED6">
        <w:rPr>
          <w:rFonts w:ascii="Times New Roman" w:hAnsi="Times New Roman" w:cs="Times New Roman"/>
          <w:sz w:val="24"/>
        </w:rPr>
        <w:t>.</w:t>
      </w:r>
    </w:p>
    <w:p w14:paraId="75BDC3CA" w14:textId="0C0D10C0" w:rsidR="00342DC7" w:rsidRDefault="00342DC7">
      <w:pPr>
        <w:rPr>
          <w:rFonts w:ascii="Times New Roman" w:hAnsi="Times New Roman" w:cs="Times New Roman"/>
          <w:sz w:val="24"/>
        </w:rPr>
      </w:pPr>
    </w:p>
    <w:p w14:paraId="6C484CAC" w14:textId="2CB241CB" w:rsidR="00342DC7" w:rsidRDefault="00342DC7">
      <w:pPr>
        <w:rPr>
          <w:rFonts w:ascii="Times New Roman" w:hAnsi="Times New Roman" w:cs="Times New Roman"/>
          <w:sz w:val="24"/>
        </w:rPr>
      </w:pPr>
    </w:p>
    <w:p w14:paraId="1BA201B6" w14:textId="77777777" w:rsidR="00342DC7" w:rsidRDefault="00342DC7" w:rsidP="00342DC7">
      <w:pPr>
        <w:pStyle w:val="Heading3"/>
      </w:pPr>
      <w:r>
        <w:rPr>
          <w:rFonts w:ascii="Times New Roman" w:hAnsi="Times New Roman" w:cs="Times New Roman"/>
          <w:sz w:val="24"/>
        </w:rPr>
        <w:t xml:space="preserve">MPV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  <w:r>
        <w:rPr>
          <w:rFonts w:ascii="Segoe UI Emoji" w:hAnsi="Segoe UI Emoji" w:cs="Segoe UI Emoji"/>
        </w:rPr>
        <w:t>💬</w:t>
      </w:r>
      <w:r>
        <w:t xml:space="preserve"> F. Notifications (Optional but valuable)</w:t>
      </w:r>
    </w:p>
    <w:p w14:paraId="31286774" w14:textId="77777777" w:rsidR="00342DC7" w:rsidRDefault="00342DC7" w:rsidP="00342DC7">
      <w:pPr>
        <w:pStyle w:val="NormalWeb"/>
        <w:numPr>
          <w:ilvl w:val="0"/>
          <w:numId w:val="11"/>
        </w:numPr>
      </w:pPr>
      <w:r>
        <w:t>Email confirmation on order placement</w:t>
      </w:r>
    </w:p>
    <w:p w14:paraId="761599CA" w14:textId="77777777" w:rsidR="00342DC7" w:rsidRDefault="00342DC7" w:rsidP="00342DC7">
      <w:pPr>
        <w:pStyle w:val="NormalWeb"/>
        <w:numPr>
          <w:ilvl w:val="0"/>
          <w:numId w:val="11"/>
        </w:numPr>
      </w:pPr>
      <w:r>
        <w:t>Admin alert for new order</w:t>
      </w:r>
    </w:p>
    <w:p w14:paraId="265FA460" w14:textId="77777777" w:rsidR="00342DC7" w:rsidRDefault="00342DC7" w:rsidP="00AB7318">
      <w:pPr>
        <w:pStyle w:val="Heading3"/>
        <w:shd w:val="clear" w:color="auto" w:fill="DBE5F1" w:themeFill="accent1" w:themeFillTint="33"/>
      </w:pPr>
      <w:r>
        <w:t>G. Basic Search &amp; Filters</w:t>
      </w:r>
    </w:p>
    <w:p w14:paraId="3E31B9DD" w14:textId="77777777" w:rsidR="00342DC7" w:rsidRDefault="00342DC7" w:rsidP="00AB7318">
      <w:pPr>
        <w:pStyle w:val="NormalWeb"/>
        <w:numPr>
          <w:ilvl w:val="0"/>
          <w:numId w:val="12"/>
        </w:numPr>
        <w:shd w:val="clear" w:color="auto" w:fill="DBE5F1" w:themeFill="accent1" w:themeFillTint="33"/>
      </w:pPr>
      <w:r>
        <w:t>Search by product name</w:t>
      </w:r>
    </w:p>
    <w:p w14:paraId="14B4159A" w14:textId="77777777" w:rsidR="00342DC7" w:rsidRDefault="00342DC7" w:rsidP="00AB7318">
      <w:pPr>
        <w:pStyle w:val="NormalWeb"/>
        <w:numPr>
          <w:ilvl w:val="0"/>
          <w:numId w:val="12"/>
        </w:numPr>
        <w:shd w:val="clear" w:color="auto" w:fill="DBE5F1" w:themeFill="accent1" w:themeFillTint="33"/>
      </w:pPr>
      <w:r>
        <w:t>Filter by category</w:t>
      </w:r>
    </w:p>
    <w:p w14:paraId="4DBD66A2" w14:textId="77777777" w:rsidR="00AB7318" w:rsidRDefault="00AB7318" w:rsidP="00342DC7">
      <w:pPr>
        <w:pStyle w:val="Heading3"/>
        <w:rPr>
          <w:rFonts w:ascii="Calibri" w:hAnsi="Calibri" w:cs="Calibri"/>
        </w:rPr>
      </w:pPr>
    </w:p>
    <w:p w14:paraId="42247615" w14:textId="19362886" w:rsidR="00342DC7" w:rsidRDefault="00342DC7" w:rsidP="00342DC7">
      <w:pPr>
        <w:pStyle w:val="Heading3"/>
      </w:pPr>
      <w:r>
        <w:rPr>
          <w:rFonts w:ascii="Calibri" w:hAnsi="Calibri" w:cs="Calibri"/>
        </w:rPr>
        <w:t>🧾</w:t>
      </w:r>
      <w:r>
        <w:t xml:space="preserve"> H. Admin Dashboard</w:t>
      </w:r>
    </w:p>
    <w:p w14:paraId="0BD2E830" w14:textId="77777777" w:rsidR="00342DC7" w:rsidRDefault="00342DC7" w:rsidP="00D632C3">
      <w:pPr>
        <w:pStyle w:val="NormalWeb"/>
        <w:shd w:val="clear" w:color="auto" w:fill="DBE5F1" w:themeFill="accent1" w:themeFillTint="33"/>
      </w:pPr>
      <w:r>
        <w:rPr>
          <w:rStyle w:val="Strong"/>
        </w:rPr>
        <w:t>Goal:</w:t>
      </w:r>
      <w:r>
        <w:t xml:space="preserve"> Simple dashboard for analytics &amp; control.</w:t>
      </w:r>
    </w:p>
    <w:p w14:paraId="352223C6" w14:textId="77777777" w:rsidR="00342DC7" w:rsidRDefault="00342DC7" w:rsidP="00D632C3">
      <w:pPr>
        <w:pStyle w:val="NormalWeb"/>
        <w:shd w:val="clear" w:color="auto" w:fill="DBE5F1" w:themeFill="accent1" w:themeFillTint="33"/>
      </w:pPr>
      <w:r>
        <w:rPr>
          <w:rStyle w:val="Strong"/>
        </w:rPr>
        <w:t>Features:</w:t>
      </w:r>
    </w:p>
    <w:p w14:paraId="79C32E74" w14:textId="77777777" w:rsidR="00342DC7" w:rsidRDefault="00342DC7" w:rsidP="00D632C3">
      <w:pPr>
        <w:pStyle w:val="NormalWeb"/>
        <w:numPr>
          <w:ilvl w:val="0"/>
          <w:numId w:val="13"/>
        </w:numPr>
        <w:shd w:val="clear" w:color="auto" w:fill="DBE5F1" w:themeFill="accent1" w:themeFillTint="33"/>
      </w:pPr>
      <w:r>
        <w:t>Total sales</w:t>
      </w:r>
    </w:p>
    <w:p w14:paraId="4FDA1BF0" w14:textId="77777777" w:rsidR="00342DC7" w:rsidRDefault="00342DC7" w:rsidP="00D632C3">
      <w:pPr>
        <w:pStyle w:val="NormalWeb"/>
        <w:numPr>
          <w:ilvl w:val="0"/>
          <w:numId w:val="13"/>
        </w:numPr>
        <w:shd w:val="clear" w:color="auto" w:fill="DBE5F1" w:themeFill="accent1" w:themeFillTint="33"/>
      </w:pPr>
      <w:r>
        <w:t>Number of users</w:t>
      </w:r>
    </w:p>
    <w:p w14:paraId="7D6EB381" w14:textId="77777777" w:rsidR="00342DC7" w:rsidRDefault="00342DC7" w:rsidP="00D632C3">
      <w:pPr>
        <w:pStyle w:val="NormalWeb"/>
        <w:numPr>
          <w:ilvl w:val="0"/>
          <w:numId w:val="13"/>
        </w:numPr>
        <w:shd w:val="clear" w:color="auto" w:fill="DBE5F1" w:themeFill="accent1" w:themeFillTint="33"/>
      </w:pPr>
      <w:r>
        <w:t>Number of products</w:t>
      </w:r>
    </w:p>
    <w:p w14:paraId="1AE95C98" w14:textId="77777777" w:rsidR="00342DC7" w:rsidRDefault="00342DC7" w:rsidP="00D632C3">
      <w:pPr>
        <w:pStyle w:val="NormalWeb"/>
        <w:numPr>
          <w:ilvl w:val="0"/>
          <w:numId w:val="13"/>
        </w:numPr>
        <w:shd w:val="clear" w:color="auto" w:fill="DBE5F1" w:themeFill="accent1" w:themeFillTint="33"/>
      </w:pPr>
      <w:r>
        <w:t>Recent orders list</w:t>
      </w:r>
    </w:p>
    <w:p w14:paraId="4D92E462" w14:textId="11D565F8" w:rsidR="00342DC7" w:rsidRDefault="00342DC7">
      <w:pPr>
        <w:rPr>
          <w:rFonts w:ascii="Times New Roman" w:hAnsi="Times New Roman" w:cs="Times New Roman"/>
          <w:sz w:val="24"/>
        </w:rPr>
      </w:pPr>
    </w:p>
    <w:p w14:paraId="4BFCF3C2" w14:textId="104D91AD" w:rsidR="00AB7318" w:rsidRDefault="00AB7318" w:rsidP="00AB7318">
      <w:pPr>
        <w:pStyle w:val="Heading3"/>
      </w:pPr>
      <w:r>
        <w:t xml:space="preserve">I. </w:t>
      </w:r>
      <w:proofErr w:type="spellStart"/>
      <w:r w:rsidR="000E0BC8">
        <w:t>Polishisng</w:t>
      </w:r>
      <w:proofErr w:type="spellEnd"/>
    </w:p>
    <w:p w14:paraId="42B59AB5" w14:textId="25647055" w:rsidR="00AB7318" w:rsidRDefault="00AB7318" w:rsidP="000E0BC8">
      <w:pPr>
        <w:pStyle w:val="NormalWeb"/>
        <w:numPr>
          <w:ilvl w:val="0"/>
          <w:numId w:val="12"/>
        </w:numPr>
        <w:shd w:val="clear" w:color="auto" w:fill="B8CCE4" w:themeFill="accent1" w:themeFillTint="66"/>
      </w:pPr>
      <w:r>
        <w:t xml:space="preserve">All-products page </w:t>
      </w:r>
    </w:p>
    <w:p w14:paraId="27ED3AFD" w14:textId="6F7B148F" w:rsidR="00AB7318" w:rsidRDefault="00AB7318" w:rsidP="000E0BC8">
      <w:pPr>
        <w:pStyle w:val="NormalWeb"/>
        <w:numPr>
          <w:ilvl w:val="0"/>
          <w:numId w:val="12"/>
        </w:numPr>
        <w:shd w:val="clear" w:color="auto" w:fill="B8CCE4" w:themeFill="accent1" w:themeFillTint="66"/>
      </w:pPr>
      <w:r>
        <w:t xml:space="preserve">Contact Page </w:t>
      </w:r>
    </w:p>
    <w:p w14:paraId="0D88D4D5" w14:textId="460AE565" w:rsidR="00AB7318" w:rsidRDefault="00AB7318" w:rsidP="000E0BC8">
      <w:pPr>
        <w:pStyle w:val="NormalWeb"/>
        <w:numPr>
          <w:ilvl w:val="0"/>
          <w:numId w:val="12"/>
        </w:numPr>
        <w:shd w:val="clear" w:color="auto" w:fill="B8CCE4" w:themeFill="accent1" w:themeFillTint="66"/>
      </w:pPr>
      <w:r>
        <w:t>Category – details page</w:t>
      </w:r>
    </w:p>
    <w:p w14:paraId="2B0F3660" w14:textId="672F2104" w:rsidR="00F65518" w:rsidRDefault="00F65518" w:rsidP="000E0BC8">
      <w:pPr>
        <w:pStyle w:val="NormalWeb"/>
        <w:numPr>
          <w:ilvl w:val="0"/>
          <w:numId w:val="12"/>
        </w:numPr>
        <w:shd w:val="clear" w:color="auto" w:fill="B8CCE4" w:themeFill="accent1" w:themeFillTint="66"/>
      </w:pPr>
      <w:r>
        <w:t xml:space="preserve">Search-suggestions </w:t>
      </w:r>
    </w:p>
    <w:p w14:paraId="1612807B" w14:textId="2592DBDF" w:rsidR="00F65518" w:rsidRDefault="00A433E0" w:rsidP="00ED2883">
      <w:pPr>
        <w:pStyle w:val="NormalWeb"/>
        <w:numPr>
          <w:ilvl w:val="0"/>
          <w:numId w:val="12"/>
        </w:numPr>
      </w:pPr>
      <w:r>
        <w:t>Return and refund policy</w:t>
      </w:r>
    </w:p>
    <w:p w14:paraId="0E09BA9A" w14:textId="0F85FC90" w:rsidR="000E0BC8" w:rsidRDefault="000E0BC8" w:rsidP="00ED2883">
      <w:pPr>
        <w:pStyle w:val="NormalWeb"/>
        <w:numPr>
          <w:ilvl w:val="0"/>
          <w:numId w:val="12"/>
        </w:numPr>
      </w:pPr>
      <w:r>
        <w:t>Privacy policy</w:t>
      </w:r>
    </w:p>
    <w:p w14:paraId="09054DB3" w14:textId="6A9E7A0A" w:rsidR="000E0BC8" w:rsidRDefault="000E0BC8" w:rsidP="00ED2883">
      <w:pPr>
        <w:pStyle w:val="NormalWeb"/>
        <w:numPr>
          <w:ilvl w:val="0"/>
          <w:numId w:val="12"/>
        </w:numPr>
      </w:pPr>
      <w:r>
        <w:t>Product – delete to delete all image, image upload sizing</w:t>
      </w:r>
    </w:p>
    <w:p w14:paraId="4D732D26" w14:textId="2236D24B" w:rsidR="000E0BC8" w:rsidRDefault="000E0BC8" w:rsidP="0017121E">
      <w:pPr>
        <w:pStyle w:val="NormalWeb"/>
        <w:numPr>
          <w:ilvl w:val="0"/>
          <w:numId w:val="12"/>
        </w:numPr>
        <w:shd w:val="clear" w:color="auto" w:fill="C6D9F1" w:themeFill="text2" w:themeFillTint="33"/>
      </w:pPr>
      <w:r>
        <w:t xml:space="preserve">Reviews </w:t>
      </w:r>
    </w:p>
    <w:p w14:paraId="2C2E40A5" w14:textId="40C5619D" w:rsidR="000E0BC8" w:rsidRDefault="000E0BC8" w:rsidP="00ED2883">
      <w:pPr>
        <w:pStyle w:val="NormalWeb"/>
        <w:numPr>
          <w:ilvl w:val="0"/>
          <w:numId w:val="12"/>
        </w:numPr>
      </w:pPr>
      <w:bookmarkStart w:id="0" w:name="_GoBack"/>
      <w:r>
        <w:t>Track Order</w:t>
      </w:r>
    </w:p>
    <w:bookmarkEnd w:id="0"/>
    <w:p w14:paraId="6F3EAD62" w14:textId="78513CC9" w:rsidR="00155AA7" w:rsidRPr="00AB7318" w:rsidRDefault="00155AA7" w:rsidP="00ED2883">
      <w:pPr>
        <w:pStyle w:val="NormalWeb"/>
        <w:numPr>
          <w:ilvl w:val="0"/>
          <w:numId w:val="12"/>
        </w:numPr>
      </w:pPr>
      <w:r>
        <w:t>Fraud checker</w:t>
      </w:r>
    </w:p>
    <w:sectPr w:rsidR="00155AA7" w:rsidRPr="00AB73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579E"/>
    <w:multiLevelType w:val="multilevel"/>
    <w:tmpl w:val="208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C7108"/>
    <w:multiLevelType w:val="multilevel"/>
    <w:tmpl w:val="1FD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E1E02"/>
    <w:multiLevelType w:val="hybridMultilevel"/>
    <w:tmpl w:val="0C58CFF8"/>
    <w:lvl w:ilvl="0" w:tplc="F67EEC7C">
      <w:numFmt w:val="bullet"/>
      <w:lvlText w:val="-"/>
      <w:lvlJc w:val="left"/>
      <w:pPr>
        <w:ind w:left="4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770D7FF8"/>
    <w:multiLevelType w:val="multilevel"/>
    <w:tmpl w:val="6828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13"/>
    <w:rsid w:val="00034616"/>
    <w:rsid w:val="0006063C"/>
    <w:rsid w:val="000E0BC8"/>
    <w:rsid w:val="001436CA"/>
    <w:rsid w:val="0015074B"/>
    <w:rsid w:val="00155AA7"/>
    <w:rsid w:val="0017121E"/>
    <w:rsid w:val="00183ED6"/>
    <w:rsid w:val="0029639D"/>
    <w:rsid w:val="00326F90"/>
    <w:rsid w:val="00334A1C"/>
    <w:rsid w:val="00342DC7"/>
    <w:rsid w:val="0039349A"/>
    <w:rsid w:val="004B69E2"/>
    <w:rsid w:val="00686DC9"/>
    <w:rsid w:val="006D0055"/>
    <w:rsid w:val="006F43E5"/>
    <w:rsid w:val="00786F33"/>
    <w:rsid w:val="007B6C8C"/>
    <w:rsid w:val="00800D65"/>
    <w:rsid w:val="00827C49"/>
    <w:rsid w:val="00881E20"/>
    <w:rsid w:val="0098194E"/>
    <w:rsid w:val="00A433E0"/>
    <w:rsid w:val="00A46936"/>
    <w:rsid w:val="00AA1D8D"/>
    <w:rsid w:val="00AB7318"/>
    <w:rsid w:val="00B259CE"/>
    <w:rsid w:val="00B47730"/>
    <w:rsid w:val="00CB0664"/>
    <w:rsid w:val="00CC4B03"/>
    <w:rsid w:val="00D17EC6"/>
    <w:rsid w:val="00D40AEB"/>
    <w:rsid w:val="00D43F48"/>
    <w:rsid w:val="00D632C3"/>
    <w:rsid w:val="00E10252"/>
    <w:rsid w:val="00E4422B"/>
    <w:rsid w:val="00E97C59"/>
    <w:rsid w:val="00F32FE8"/>
    <w:rsid w:val="00F632BE"/>
    <w:rsid w:val="00F65518"/>
    <w:rsid w:val="00FB43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AA19AE"/>
  <w14:defaultImageDpi w14:val="300"/>
  <w15:docId w15:val="{579A5B9B-28F2-478A-8E78-57784FA66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42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7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407267-ED9F-473A-8739-CD183531E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1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Computer LAB</cp:lastModifiedBy>
  <cp:revision>43</cp:revision>
  <dcterms:created xsi:type="dcterms:W3CDTF">2013-12-23T23:15:00Z</dcterms:created>
  <dcterms:modified xsi:type="dcterms:W3CDTF">2025-11-04T16:08:00Z</dcterms:modified>
  <cp:category/>
</cp:coreProperties>
</file>